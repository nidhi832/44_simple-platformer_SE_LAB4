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1E3C78"/>
          <w:sz w:val="40"/>
        </w:rPr>
        <w:t>Lab 4: VibeCoding — Pair Programming Chat History</w:t>
      </w:r>
    </w:p>
    <w:p>
      <w:r>
        <w:rPr>
          <w:rFonts w:ascii="Segoe UI" w:hAnsi="Segoe UI"/>
          <w:color w:val="646464"/>
          <w:sz w:val="21"/>
        </w:rPr>
        <w:t>Lab Assignment: 44_simple-platformer | Repository: nidhi832/44_simple-platformer_SE_LAB4</w:t>
        <w:br/>
        <w:t>Pair Programmer Model: Google Antigravity (Gemini 3.7 Flash)</w:t>
      </w:r>
    </w:p>
    <w:p>
      <w:pPr>
        <w:spacing w:after="16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#1 • User</w:t>
            </w:r>
            <w:r>
              <w:rPr>
                <w:rFonts w:ascii="Segoe UI" w:hAnsi="Segoe UI"/>
                <w:color w:val="8C8C8C"/>
                <w:sz w:val="18"/>
              </w:rPr>
              <w:t xml:space="preserve">   [2026-10-09 03:57:54]</w:t>
            </w:r>
          </w:p>
          <w:p>
            <w:pPr>
              <w:spacing w:before="20" w:after="40" w:line="276" w:lineRule="auto"/>
            </w:pPr>
            <w:r>
              <w:rPr>
                <w:rFonts w:ascii="Segoe UI" w:hAnsi="Segoe UI"/>
                <w:color w:val="1E1E1E"/>
                <w:sz w:val="20"/>
              </w:rPr>
              <w:t>I am working on this assigned VibeCoding lab repository:</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https://github.com/SETAPESU26/44_simple-platformer</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First, inspect the entire codebase, especially README.md, main.py, and all files inside the game/ folder.</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Do not rewrite the project from scratch. Preserve its existing structure, gameplay, and features.</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My assignment has four tasks:</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1. Fix platform collision detection so the player cannot fall through platforms at high fall speeds.</w:t>
              <w:br/>
            </w:r>
          </w:p>
          <w:p>
            <w:pPr>
              <w:spacing w:before="20" w:after="40" w:line="276" w:lineRule="auto"/>
            </w:pPr>
            <w:r>
              <w:rPr>
                <w:rFonts w:ascii="Segoe UI" w:hAnsi="Segoe UI"/>
                <w:color w:val="1E1E1E"/>
                <w:sz w:val="20"/>
              </w:rPr>
              <w:t>2. Implement a proper Game Over screen when the player touches a hazard or falls below the screen. Display the final score and wait for user input.</w:t>
              <w:br/>
            </w:r>
          </w:p>
          <w:p>
            <w:pPr>
              <w:spacing w:before="20" w:after="40" w:line="276" w:lineRule="auto"/>
            </w:pPr>
            <w:r>
              <w:rPr>
                <w:rFonts w:ascii="Segoe UI" w:hAnsi="Segoe UI"/>
                <w:color w:val="1E1E1E"/>
                <w:sz w:val="20"/>
              </w:rPr>
              <w:t>3. Add replay functionality with Easy, Medium, and Hard difficulty choices that adjust gravity and/or jump strength, plus an Exit option.</w:t>
              <w:br/>
            </w:r>
          </w:p>
          <w:p>
            <w:pPr>
              <w:spacing w:before="20" w:after="40" w:line="276" w:lineRule="auto"/>
            </w:pPr>
            <w:r>
              <w:rPr>
                <w:rFonts w:ascii="Segoe UI" w:hAnsi="Segoe UI"/>
                <w:color w:val="1E1E1E"/>
                <w:sz w:val="20"/>
              </w:rPr>
              <w:t>4. Add sound effects for jumping, reaching the goal, and dying.</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Before making changes:</w:t>
              <w:br/>
            </w:r>
          </w:p>
          <w:p>
            <w:pPr>
              <w:spacing w:before="20" w:after="40" w:line="276" w:lineRule="auto"/>
            </w:pPr>
            <w:r>
              <w:rPr>
                <w:rFonts w:ascii="Segoe UI" w:hAnsi="Segoe UI"/>
                <w:color w:val="1E1E1E"/>
                <w:sz w:val="20"/>
              </w:rPr>
              <w:t>- Explain the existing code structure and identify the likely bugs.</w:t>
              <w:br/>
            </w:r>
          </w:p>
          <w:p>
            <w:pPr>
              <w:spacing w:before="20" w:after="40" w:line="276" w:lineRule="auto"/>
            </w:pPr>
            <w:r>
              <w:rPr>
                <w:rFonts w:ascii="Segoe UI" w:hAnsi="Segoe UI"/>
                <w:color w:val="1E1E1E"/>
                <w:sz w:val="20"/>
              </w:rPr>
              <w:t>- Tell me how to run and test the original game.</w:t>
              <w:br/>
            </w:r>
          </w:p>
          <w:p>
            <w:pPr>
              <w:spacing w:before="20" w:after="40" w:line="276" w:lineRule="auto"/>
            </w:pPr>
            <w:r>
              <w:rPr>
                <w:rFonts w:ascii="Segoe UI" w:hAnsi="Segoe UI"/>
                <w:color w:val="1E1E1E"/>
                <w:sz w:val="20"/>
              </w:rPr>
              <w:t>- Do not modify any files until I have recorded the original gameplay.</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Then implement each task individually. After each task:</w:t>
              <w:br/>
            </w:r>
          </w:p>
          <w:p>
            <w:pPr>
              <w:spacing w:before="20" w:after="40" w:line="276" w:lineRule="auto"/>
            </w:pPr>
            <w:r>
              <w:rPr>
                <w:rFonts w:ascii="Segoe UI" w:hAnsi="Segoe UI"/>
                <w:color w:val="1E1E1E"/>
                <w:sz w:val="20"/>
              </w:rPr>
              <w:t>- Explain which files you changed and why.</w:t>
              <w:br/>
            </w:r>
          </w:p>
          <w:p>
            <w:pPr>
              <w:spacing w:before="20" w:after="40" w:line="276" w:lineRule="auto"/>
            </w:pPr>
            <w:r>
              <w:rPr>
                <w:rFonts w:ascii="Segoe UI" w:hAnsi="Segoe UI"/>
                <w:color w:val="1E1E1E"/>
                <w:sz w:val="20"/>
              </w:rPr>
              <w:t>- Run appropriate tests and check for errors.</w:t>
              <w:br/>
            </w:r>
          </w:p>
          <w:p>
            <w:pPr>
              <w:spacing w:before="20" w:after="40" w:line="276" w:lineRule="auto"/>
            </w:pPr>
            <w:r>
              <w:rPr>
                <w:rFonts w:ascii="Segoe UI" w:hAnsi="Segoe UI"/>
                <w:color w:val="1E1E1E"/>
                <w:sz w:val="20"/>
              </w:rPr>
              <w:t>- Verify that existing features still work.</w:t>
              <w:br/>
            </w:r>
          </w:p>
          <w:p>
            <w:pPr>
              <w:spacing w:before="20" w:after="40" w:line="276" w:lineRule="auto"/>
            </w:pPr>
            <w:r>
              <w:rPr>
                <w:rFonts w:ascii="Segoe UI" w:hAnsi="Segoe UI"/>
                <w:color w:val="1E1E1E"/>
                <w:sz w:val="20"/>
              </w:rPr>
              <w:t>- Provide a suitable Git commit message.</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Do not implement all four tasks in one large change. Keep the changes separated into four logical commits.</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Finally, test the complete game, provide the exact commands to push it to my personal GitHub repository, and tell me what to demonstrate in my final 10-second gameplay recording.</w:t>
              <w:br/>
            </w:r>
          </w:p>
          <w:p>
            <w:pPr>
              <w:spacing w:before="20" w:after="40" w:line="276" w:lineRule="auto"/>
            </w:pPr>
            <w:r>
              <w:rPr>
                <w:rFonts w:ascii="Segoe UI" w:hAnsi="Segoe UI"/>
                <w:color w:val="1E1E1E"/>
                <w:sz w:val="20"/>
              </w:rPr>
              <w:br/>
            </w:r>
          </w:p>
          <w:p>
            <w:pPr>
              <w:spacing w:before="20" w:after="40" w:line="276" w:lineRule="auto"/>
            </w:pPr>
            <w:r>
              <w:rPr>
                <w:rFonts w:ascii="Segoe UI" w:hAnsi="Segoe UI"/>
                <w:color w:val="1E1E1E"/>
                <w:sz w:val="20"/>
              </w:rPr>
              <w:t>Do not create a pull request to the original SETAPESU26 repository. https://github.com/SETAPESU26/44_simple-platformer</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#2 • AI Assistant (Antigravity)</w:t>
            </w:r>
            <w:r>
              <w:rPr>
                <w:rFonts w:ascii="Segoe UI" w:hAnsi="Segoe UI"/>
                <w:color w:val="8C8C8C"/>
                <w:sz w:val="18"/>
              </w:rPr>
              <w:t xml:space="preserve">   [2026-10-09 04:00:54]</w:t>
            </w:r>
          </w:p>
          <w:p>
            <w:pPr>
              <w:spacing w:before="20" w:after="40" w:line="276" w:lineRule="auto"/>
            </w:pPr>
            <w:r>
              <w:rPr>
                <w:rFonts w:ascii="Segoe UI" w:hAnsi="Segoe UI"/>
                <w:color w:val="1E1E1E"/>
                <w:sz w:val="20"/>
              </w:rPr>
              <w:t>I have inspected the entire codebase in `c:\Users\admin\Desktop\SE LAB 4`. Per your instructions, **no files have been modified yet** so you can safely record the original gameplay first.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1. Existing Codebase Architecture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The project is structured into a clean modular format: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[**`main.py`**](file:///c:/Users/admin/Desktop/SE%20LAB%204/main.py):</w:t>
            </w:r>
          </w:p>
          <w:p>
            <w:pPr>
              <w:spacing w:before="20" w:after="40" w:line="276" w:lineRule="auto"/>
            </w:pPr>
            <w:r>
              <w:rPr>
                <w:rFonts w:ascii="Segoe UI" w:hAnsi="Segoe UI"/>
                <w:color w:val="1E1E1E"/>
                <w:sz w:val="20"/>
              </w:rPr>
              <w:t xml:space="preserve">  - Initializes Pygame (`pygame.init()`).</w:t>
            </w:r>
          </w:p>
          <w:p>
            <w:pPr>
              <w:spacing w:before="20" w:after="40" w:line="276" w:lineRule="auto"/>
            </w:pPr>
            <w:r>
              <w:rPr>
                <w:rFonts w:ascii="Segoe UI" w:hAnsi="Segoe UI"/>
                <w:color w:val="1E1E1E"/>
                <w:sz w:val="20"/>
              </w:rPr>
              <w:t xml:space="preserve">  - Sets up an $800 \times 500$ window and a 60 FPS clock.</w:t>
            </w:r>
          </w:p>
          <w:p>
            <w:pPr>
              <w:spacing w:before="20" w:after="40" w:line="276" w:lineRule="auto"/>
            </w:pPr>
            <w:r>
              <w:rPr>
                <w:rFonts w:ascii="Segoe UI" w:hAnsi="Segoe UI"/>
                <w:color w:val="1E1E1E"/>
                <w:sz w:val="20"/>
              </w:rPr>
              <w:t xml:space="preserve">  - Instantiates `GameEngine` and runs the main loop forwarding events, input polling, physics updates, and rendering.</w:t>
            </w:r>
          </w:p>
          <w:p>
            <w:pPr>
              <w:spacing w:before="20" w:after="40" w:line="276" w:lineRule="auto"/>
            </w:pPr>
            <w:r>
              <w:rPr>
                <w:rFonts w:ascii="Segoe UI" w:hAnsi="Segoe UI"/>
                <w:color w:val="1E1E1E"/>
                <w:sz w:val="20"/>
              </w:rPr>
              <w:t>- [**`game/player.py`**](file:///c:/Users/admin/Desktop/SE%20LAB%204/game/player.py):</w:t>
            </w:r>
          </w:p>
          <w:p>
            <w:pPr>
              <w:spacing w:before="20" w:after="40" w:line="276" w:lineRule="auto"/>
            </w:pPr>
            <w:r>
              <w:rPr>
                <w:rFonts w:ascii="Segoe UI" w:hAnsi="Segoe UI"/>
                <w:color w:val="1E1E1E"/>
                <w:sz w:val="20"/>
              </w:rPr>
              <w:t xml:space="preserve">  - Contains the `Player` class managing position `(x, y)`, dimensions ($24 \times 32$), velocities `(vx, vy)`, horizontal speed (`speed = 4`), jump impulse (`jump_strength = -12`), and ground state (`on_ground`).</w:t>
            </w:r>
          </w:p>
          <w:p>
            <w:pPr>
              <w:spacing w:before="20" w:after="40" w:line="276" w:lineRule="auto"/>
            </w:pPr>
            <w:r>
              <w:rPr>
                <w:rFonts w:ascii="Segoe UI" w:hAnsi="Segoe UI"/>
                <w:color w:val="1E1E1E"/>
                <w:sz w:val="20"/>
              </w:rPr>
              <w:t>- [**`game/platform.py`**](file:///c:/Users/admin/Desktop/SE%20LAB%204/game/platform.py):</w:t>
            </w:r>
          </w:p>
          <w:p>
            <w:pPr>
              <w:spacing w:before="20" w:after="40" w:line="276" w:lineRule="auto"/>
            </w:pPr>
            <w:r>
              <w:rPr>
                <w:rFonts w:ascii="Segoe UI" w:hAnsi="Segoe UI"/>
                <w:color w:val="1E1E1E"/>
                <w:sz w:val="20"/>
              </w:rPr>
              <w:t xml:space="preserve">  - Defines static `Platform` rectangles with default thickness `height = 14`.</w:t>
            </w:r>
          </w:p>
          <w:p>
            <w:pPr>
              <w:spacing w:before="20" w:after="40" w:line="276" w:lineRule="auto"/>
            </w:pPr>
            <w:r>
              <w:rPr>
                <w:rFonts w:ascii="Segoe UI" w:hAnsi="Segoe UI"/>
                <w:color w:val="1E1E1E"/>
                <w:sz w:val="20"/>
              </w:rPr>
              <w:t>- [**`game/hazard.py`**](file:///c:/Users/admin/Desktop/SE%20LAB%204/game/hazard.py):</w:t>
            </w:r>
          </w:p>
          <w:p>
            <w:pPr>
              <w:spacing w:before="20" w:after="40" w:line="276" w:lineRule="auto"/>
            </w:pPr>
            <w:r>
              <w:rPr>
                <w:rFonts w:ascii="Segoe UI" w:hAnsi="Segoe UI"/>
                <w:color w:val="1E1E1E"/>
                <w:sz w:val="20"/>
              </w:rPr>
              <w:t xml:space="preserve">  - Defines static `Hazard` rectangles with default thickness `height = 14`.</w:t>
            </w:r>
          </w:p>
          <w:p>
            <w:pPr>
              <w:spacing w:before="20" w:after="40" w:line="276" w:lineRule="auto"/>
            </w:pPr>
            <w:r>
              <w:rPr>
                <w:rFonts w:ascii="Segoe UI" w:hAnsi="Segoe UI"/>
                <w:color w:val="1E1E1E"/>
                <w:sz w:val="20"/>
              </w:rPr>
              <w:t>- [**`game/game_engine.py`**](file:///c:/Users/admin/Desktop/SE%20LAB%204/game/game_engine.py):</w:t>
            </w:r>
          </w:p>
          <w:p>
            <w:pPr>
              <w:spacing w:before="20" w:after="40" w:line="276" w:lineRule="auto"/>
            </w:pPr>
            <w:r>
              <w:rPr>
                <w:rFonts w:ascii="Segoe UI" w:hAnsi="Segoe UI"/>
                <w:color w:val="1E1E1E"/>
                <w:sz w:val="20"/>
              </w:rPr>
              <w:t xml:space="preserve">  - Manages the core game state: level platforms, hazards, goal line ($x = 740$), score counter, font rendering, gravity ($0.6$), input handling, physics updates, and screen drawing.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2. Analysis of Existing Bugs &amp; Deficiencies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1. **Platform Tunneling (High Fall Speed Bug - Task 1)**:</w:t>
            </w:r>
          </w:p>
          <w:p>
            <w:pPr>
              <w:spacing w:before="20" w:after="40" w:line="276" w:lineRule="auto"/>
            </w:pPr>
            <w:r>
              <w:rPr>
                <w:rFonts w:ascii="Segoe UI" w:hAnsi="Segoe UI"/>
                <w:color w:val="1E1E1E"/>
                <w:sz w:val="20"/>
              </w:rPr>
              <w:t xml:space="preserve">   - In [`game_engine.py`](file:///c:/Users/admin/Desktop/SE%20LAB%204/game/game_engine.py#L55-L75), vertical velocity (`vy`) has no terminal velocity cap, and position is updated discretely in one step: `self.player.y += self.player.vy`.</w:t>
            </w:r>
          </w:p>
          <w:p>
            <w:pPr>
              <w:spacing w:before="20" w:after="40" w:line="276" w:lineRule="auto"/>
            </w:pPr>
            <w:r>
              <w:rPr>
                <w:rFonts w:ascii="Segoe UI" w:hAnsi="Segoe UI"/>
                <w:color w:val="1E1E1E"/>
                <w:sz w:val="20"/>
              </w:rPr>
              <w:t xml:space="preserve">   - Collision detection is only checked *after* the displacement: `self.player.rect().colliderect(platform.rect())`.</w:t>
            </w:r>
          </w:p>
          <w:p>
            <w:pPr>
              <w:spacing w:before="20" w:after="40" w:line="276" w:lineRule="auto"/>
            </w:pPr>
            <w:r>
              <w:rPr>
                <w:rFonts w:ascii="Segoe UI" w:hAnsi="Segoe UI"/>
                <w:color w:val="1E1E1E"/>
                <w:sz w:val="20"/>
              </w:rPr>
              <w:t xml:space="preserve">   - When falling from height (e.g., from the elevated middle platform), `vy` quickly exceeds the $14\text{ px}$ platform thickness (e.g., $vy &gt; 15$). The player's bounding box jumps from completely above the platform to completely below it in a single frame without ever intersecting it. This classic "bullet-through-paper" tunneling causes the player to fall straight through the ground.</w:t>
            </w:r>
          </w:p>
          <w:p>
            <w:pPr>
              <w:spacing w:before="20" w:after="40" w:line="276" w:lineRule="auto"/>
            </w:pPr>
            <w:r>
              <w:rPr>
                <w:rFonts w:ascii="Segoe UI" w:hAnsi="Segoe UI"/>
                <w:color w:val="1E1E1E"/>
                <w:sz w:val="20"/>
              </w:rPr>
              <w:t>2. **Missing In-Game Game Over Screen (Task 2)**:</w:t>
            </w:r>
          </w:p>
          <w:p>
            <w:pPr>
              <w:spacing w:before="20" w:after="40" w:line="276" w:lineRule="auto"/>
            </w:pPr>
            <w:r>
              <w:rPr>
                <w:rFonts w:ascii="Segoe UI" w:hAnsi="Segoe UI"/>
                <w:color w:val="1E1E1E"/>
                <w:sz w:val="20"/>
              </w:rPr>
              <w:t xml:space="preserve">   - When the player hits a hazard or falls off the screen, `self.game_over` is set to `True`, and [`render()`](file:///c:/Users/admin/Desktop/SE%20LAB%204/game/game_engine.py#L104-L107) only prints `Game over! Final score: ...` to the console terminal.</w:t>
            </w:r>
          </w:p>
          <w:p>
            <w:pPr>
              <w:spacing w:before="20" w:after="40" w:line="276" w:lineRule="auto"/>
            </w:pPr>
            <w:r>
              <w:rPr>
                <w:rFonts w:ascii="Segoe UI" w:hAnsi="Segoe UI"/>
                <w:color w:val="1E1E1E"/>
                <w:sz w:val="20"/>
              </w:rPr>
              <w:t xml:space="preserve">   - The game window freezes without displaying any visual Game Over UI, final score, or prompt.</w:t>
            </w:r>
          </w:p>
          <w:p>
            <w:pPr>
              <w:spacing w:before="20" w:after="40" w:line="276" w:lineRule="auto"/>
            </w:pPr>
            <w:r>
              <w:rPr>
                <w:rFonts w:ascii="Segoe UI" w:hAnsi="Segoe UI"/>
                <w:color w:val="1E1E1E"/>
                <w:sz w:val="20"/>
              </w:rPr>
              <w:t>3. **No Replay or Difficulty Options (Task 3)**:</w:t>
            </w:r>
          </w:p>
          <w:p>
            <w:pPr>
              <w:spacing w:before="20" w:after="40" w:line="276" w:lineRule="auto"/>
            </w:pPr>
            <w:r>
              <w:rPr>
                <w:rFonts w:ascii="Segoe UI" w:hAnsi="Segoe UI"/>
                <w:color w:val="1E1E1E"/>
                <w:sz w:val="20"/>
              </w:rPr>
              <w:t xml:space="preserve">   - There is no mechanism to restart or adjust difficulty. The player must forcefully close the window.</w:t>
            </w:r>
          </w:p>
          <w:p>
            <w:pPr>
              <w:spacing w:before="20" w:after="40" w:line="276" w:lineRule="auto"/>
            </w:pPr>
            <w:r>
              <w:rPr>
                <w:rFonts w:ascii="Segoe UI" w:hAnsi="Segoe UI"/>
                <w:color w:val="1E1E1E"/>
                <w:sz w:val="20"/>
              </w:rPr>
              <w:t>4. **Lack of Sound Effects (Task 4)**:</w:t>
            </w:r>
          </w:p>
          <w:p>
            <w:pPr>
              <w:spacing w:before="20" w:after="40" w:line="276" w:lineRule="auto"/>
            </w:pPr>
            <w:r>
              <w:rPr>
                <w:rFonts w:ascii="Segoe UI" w:hAnsi="Segoe UI"/>
                <w:color w:val="1E1E1E"/>
                <w:sz w:val="20"/>
              </w:rPr>
              <w:t xml:space="preserve">   - `pygame.mixer` is not initialized, and there is no auditory feedback for jumping, collecting points at the goal, or dying.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3. How to Run and Test the Original Game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I verified that **Python 3.11** and **Pygame 2.6.1** are installed and ready.</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To start the game, open your terminal in `C:\Users\admin\Desktop\SE LAB 4` and run:</w:t>
            </w:r>
          </w:p>
          <w:p>
            <w:pPr>
              <w:spacing w:before="20" w:after="40" w:line="276" w:lineRule="auto"/>
            </w:pPr>
            <w:r>
              <w:rPr>
                <w:rFonts w:ascii="Segoe UI" w:hAnsi="Segoe UI"/>
                <w:color w:val="1E1E1E"/>
                <w:sz w:val="20"/>
              </w:rPr>
            </w:r>
          </w:p>
          <w:p>
            <w:pPr>
              <w:spacing w:before="20" w:after="40" w:line="276" w:lineRule="auto"/>
            </w:pPr>
            <w:r>
              <w:rPr>
                <w:rFonts w:ascii="Consolas" w:hAnsi="Consolas"/>
                <w:color w:val="1E293B"/>
                <w:sz w:val="18"/>
              </w:rPr>
              <w:t>python main.py</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Controls:</w:t>
            </w:r>
          </w:p>
          <w:p>
            <w:pPr>
              <w:spacing w:before="20" w:after="40" w:line="276" w:lineRule="auto"/>
            </w:pPr>
            <w:r>
              <w:rPr>
                <w:rFonts w:ascii="Segoe UI" w:hAnsi="Segoe UI"/>
                <w:color w:val="1E1E1E"/>
                <w:sz w:val="20"/>
              </w:rPr>
              <w:t>- **Move Left / Right**: `A` / `D` or `Left Arrow` / `Right Arrow`</w:t>
            </w:r>
          </w:p>
          <w:p>
            <w:pPr>
              <w:spacing w:before="20" w:after="40" w:line="276" w:lineRule="auto"/>
            </w:pPr>
            <w:r>
              <w:rPr>
                <w:rFonts w:ascii="Segoe UI" w:hAnsi="Segoe UI"/>
                <w:color w:val="1E1E1E"/>
                <w:sz w:val="20"/>
              </w:rPr>
              <w:t>- **Jump**: `Spacebar`, `W`, or `Up Arrow`</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What to Show in Your Initial 10-Second Video:</w:t>
            </w:r>
          </w:p>
          <w:p>
            <w:pPr>
              <w:spacing w:before="20" w:after="40" w:line="276" w:lineRule="auto"/>
            </w:pPr>
            <w:r>
              <w:rPr>
                <w:rFonts w:ascii="Segoe UI" w:hAnsi="Segoe UI"/>
                <w:color w:val="1E1E1E"/>
                <w:sz w:val="20"/>
              </w:rPr>
              <w:t>1. **Show the Platform Fall-Through Bug**: Move right, jump up onto the elevated middle platform, then jump as high as you can and fall down. At high downward velocity, watch the player fall straight through the platform beneath it into the pit.</w:t>
            </w:r>
          </w:p>
          <w:p>
            <w:pPr>
              <w:spacing w:before="20" w:after="40" w:line="276" w:lineRule="auto"/>
            </w:pPr>
            <w:r>
              <w:rPr>
                <w:rFonts w:ascii="Segoe UI" w:hAnsi="Segoe UI"/>
                <w:color w:val="1E1E1E"/>
                <w:sz w:val="20"/>
              </w:rPr>
              <w:t>2. **Show the Lack of Game Over Screen**: Touch the red hazard or fall into a gap. Notice that the game freezes in place with no Game Over screen on the window (only a print statement in the console).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Next Steps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&gt; [!IMPORTANT]</w:t>
            </w:r>
          </w:p>
          <w:p>
            <w:pPr>
              <w:spacing w:before="20" w:after="40" w:line="276" w:lineRule="auto"/>
            </w:pPr>
            <w:r>
              <w:rPr>
                <w:rFonts w:ascii="Segoe UI" w:hAnsi="Segoe UI"/>
                <w:color w:val="1E1E1E"/>
                <w:sz w:val="20"/>
              </w:rPr>
              <w:t>&gt; **Take a moment to record your 10-second video of the original broken gameplay now.**</w:t>
            </w:r>
          </w:p>
          <w:p>
            <w:pPr>
              <w:spacing w:before="20" w:after="40" w:line="276" w:lineRule="auto"/>
            </w:pPr>
            <w:r>
              <w:rPr>
                <w:rFonts w:ascii="Segoe UI" w:hAnsi="Segoe UI"/>
                <w:color w:val="1E1E1E"/>
                <w:sz w:val="20"/>
              </w:rPr>
              <w:t>&gt; Once you have recorded it, reply with **"Proceed"** or let me know to begin **Task 1: Fix platform collision detection**.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#3 • User</w:t>
            </w:r>
            <w:r>
              <w:rPr>
                <w:rFonts w:ascii="Segoe UI" w:hAnsi="Segoe UI"/>
                <w:color w:val="8C8C8C"/>
                <w:sz w:val="18"/>
              </w:rPr>
              <w:t xml:space="preserve">   [2026-10-09 04:03:06]</w:t>
            </w:r>
          </w:p>
          <w:p>
            <w:pPr>
              <w:spacing w:before="20" w:after="40" w:line="276" w:lineRule="auto"/>
            </w:pPr>
            <w:r>
              <w:rPr>
                <w:rFonts w:ascii="Segoe UI" w:hAnsi="Segoe UI"/>
                <w:color w:val="1E1E1E"/>
                <w:sz w:val="20"/>
              </w:rPr>
              <w:t>I HAVE FORKED TO MY VIDEO WT NEXT I NEED CLONE IT N RUN BEFORE EXECUTING</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#4 • AI Assistant (Antigravity)</w:t>
            </w:r>
            <w:r>
              <w:rPr>
                <w:rFonts w:ascii="Segoe UI" w:hAnsi="Segoe UI"/>
                <w:color w:val="8C8C8C"/>
                <w:sz w:val="18"/>
              </w:rPr>
              <w:t xml:space="preserve">   [2026-10-09 04:03:24]</w:t>
            </w:r>
          </w:p>
          <w:p>
            <w:pPr>
              <w:spacing w:before="20" w:after="40" w:line="276" w:lineRule="auto"/>
            </w:pPr>
            <w:r>
              <w:rPr>
                <w:rFonts w:ascii="Segoe UI" w:hAnsi="Segoe UI"/>
                <w:color w:val="1E1E1E"/>
                <w:sz w:val="20"/>
              </w:rPr>
              <w:t>I have already configured your local folder (`C:\Users\admin\Desktop\SE LAB 4`) and connected it directly to your personal GitHub fork:</w:t>
            </w:r>
          </w:p>
          <w:p>
            <w:pPr>
              <w:spacing w:before="20" w:after="40" w:line="276" w:lineRule="auto"/>
            </w:pPr>
            <w:r>
              <w:rPr>
                <w:rFonts w:ascii="Segoe UI" w:hAnsi="Segoe UI"/>
                <w:color w:val="1E1E1E"/>
                <w:sz w:val="20"/>
              </w:rPr>
              <w:t>`https://github.com/nidhi832/44_simple-platformer_SE_LAB4.git`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You **do not need to clone it again**. All changes and commits will push directly to your fork!</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What to do right now (Steps 4 &amp; 5):</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1. **Launch the original game** in your terminal:</w:t>
            </w:r>
          </w:p>
          <w:p>
            <w:pPr>
              <w:spacing w:before="20" w:after="40" w:line="276" w:lineRule="auto"/>
            </w:pPr>
            <w:r>
              <w:rPr>
                <w:rFonts w:ascii="Consolas" w:hAnsi="Consolas"/>
                <w:color w:val="1E293B"/>
                <w:sz w:val="18"/>
              </w:rPr>
              <w:t xml:space="preserve">   python main.py</w:t>
            </w:r>
          </w:p>
          <w:p>
            <w:pPr>
              <w:spacing w:before="20" w:after="40" w:line="276" w:lineRule="auto"/>
            </w:pPr>
            <w:r>
              <w:rPr>
                <w:rFonts w:ascii="Segoe UI" w:hAnsi="Segoe UI"/>
                <w:color w:val="1E1E1E"/>
                <w:sz w:val="20"/>
              </w:rPr>
              <w:t>2. **Start your screen recording (10 seconds)**:</w:t>
            </w:r>
          </w:p>
          <w:p>
            <w:pPr>
              <w:spacing w:before="20" w:after="40" w:line="276" w:lineRule="auto"/>
            </w:pPr>
            <w:r>
              <w:rPr>
                <w:rFonts w:ascii="Segoe UI" w:hAnsi="Segoe UI"/>
                <w:color w:val="1E1E1E"/>
                <w:sz w:val="20"/>
              </w:rPr>
              <w:t xml:space="preserve">   - **Controls**: `A` / `D` or Arrow keys to move, `Space` / `W` to jump.</w:t>
            </w:r>
          </w:p>
          <w:p>
            <w:pPr>
              <w:spacing w:before="20" w:after="40" w:line="276" w:lineRule="auto"/>
            </w:pPr>
            <w:r>
              <w:rPr>
                <w:rFonts w:ascii="Segoe UI" w:hAnsi="Segoe UI"/>
                <w:color w:val="1E1E1E"/>
                <w:sz w:val="20"/>
              </w:rPr>
              <w:t xml:space="preserve">   - **Show the collision bug**: Jump onto the elevated middle platform, then jump high and fall back down. At high fall speed, the player drops straight through the solid platform into the pit.</w:t>
            </w:r>
          </w:p>
          <w:p>
            <w:pPr>
              <w:spacing w:before="20" w:after="40" w:line="276" w:lineRule="auto"/>
            </w:pPr>
            <w:r>
              <w:rPr>
                <w:rFonts w:ascii="Segoe UI" w:hAnsi="Segoe UI"/>
                <w:color w:val="1E1E1E"/>
                <w:sz w:val="20"/>
              </w:rPr>
              <w:t xml:space="preserve">   - **Show the missing Game Over screen**: Fall into a gap or hit the red hazard block—the game abruptly freezes with no Game Over screen or score menu.</w:t>
            </w:r>
          </w:p>
          <w:p>
            <w:pPr>
              <w:spacing w:before="20" w:after="40" w:line="276" w:lineRule="auto"/>
            </w:pPr>
            <w:r>
              <w:rPr>
                <w:rFonts w:ascii="Segoe UI" w:hAnsi="Segoe UI"/>
                <w:color w:val="1E1E1E"/>
                <w:sz w:val="20"/>
              </w:rPr>
              <w:t>3. **Save your video** as your "Before" gameplay recording.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Once you have finished recording your 10-second video, reply **"Proceed"** or **"Ready for Task 1"**, and we will begin implementing **Task 1: Fix Platform Collision Detection** with its dedicated Git commit!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#5 • User</w:t>
            </w:r>
            <w:r>
              <w:rPr>
                <w:rFonts w:ascii="Segoe UI" w:hAnsi="Segoe UI"/>
                <w:color w:val="8C8C8C"/>
                <w:sz w:val="18"/>
              </w:rPr>
              <w:t xml:space="preserve">   [2026-10-09 04:04:39]</w:t>
            </w:r>
          </w:p>
          <w:p>
            <w:pPr>
              <w:spacing w:before="20" w:after="40" w:line="276" w:lineRule="auto"/>
            </w:pPr>
            <w:r>
              <w:rPr>
                <w:rFonts w:ascii="Segoe UI" w:hAnsi="Segoe UI"/>
                <w:color w:val="1E1E1E"/>
                <w:sz w:val="20"/>
              </w:rPr>
              <w:t>I SHOULD CLONE IT KNOW</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#6 • AI Assistant (Antigravity)</w:t>
            </w:r>
            <w:r>
              <w:rPr>
                <w:rFonts w:ascii="Segoe UI" w:hAnsi="Segoe UI"/>
                <w:color w:val="8C8C8C"/>
                <w:sz w:val="18"/>
              </w:rPr>
              <w:t xml:space="preserve">   [2026-10-09 04:04:39]</w:t>
            </w:r>
          </w:p>
          <w:p>
            <w:pPr>
              <w:spacing w:before="20" w:after="40" w:line="276" w:lineRule="auto"/>
            </w:pPr>
            <w:r>
              <w:rPr>
                <w:rFonts w:ascii="Segoe UI" w:hAnsi="Segoe UI"/>
                <w:color w:val="1E1E1E"/>
                <w:sz w:val="20"/>
              </w:rPr>
              <w:t xml:space="preserve">**No, you do NOT need to clone it!** </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It is **already cloned and ready** right here in your current working folder (`C:\Users\admin\Desktop\SE LAB 4`), and its remote is already linked to your personal fork (`nidhi832/44_simple-platformer_SE_LAB4`).</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All files (`main.py`, `game/`, etc.) are already in this folder.</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You can directly run the game right now:</w:t>
            </w:r>
          </w:p>
          <w:p>
            <w:pPr>
              <w:spacing w:before="20" w:after="40" w:line="276" w:lineRule="auto"/>
            </w:pPr>
            <w:r>
              <w:rPr>
                <w:rFonts w:ascii="Segoe UI" w:hAnsi="Segoe UI"/>
                <w:color w:val="1E1E1E"/>
                <w:sz w:val="20"/>
              </w:rPr>
            </w:r>
          </w:p>
          <w:p>
            <w:pPr>
              <w:spacing w:before="20" w:after="40" w:line="276" w:lineRule="auto"/>
            </w:pPr>
            <w:r>
              <w:rPr>
                <w:rFonts w:ascii="Consolas" w:hAnsi="Consolas"/>
                <w:color w:val="1E293B"/>
                <w:sz w:val="18"/>
              </w:rPr>
              <w:t>python main.py</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Record your 10-second "before" video while playing, and as soon as you're done, let me know so we can start Task 1!</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#7 • User</w:t>
            </w:r>
            <w:r>
              <w:rPr>
                <w:rFonts w:ascii="Segoe UI" w:hAnsi="Segoe UI"/>
                <w:color w:val="8C8C8C"/>
                <w:sz w:val="18"/>
              </w:rPr>
              <w:t xml:space="preserve">   [2026-10-09 04:08:59]</w:t>
            </w:r>
          </w:p>
          <w:p>
            <w:pPr>
              <w:spacing w:before="20" w:after="40" w:line="276" w:lineRule="auto"/>
            </w:pPr>
            <w:r>
              <w:rPr>
                <w:rFonts w:ascii="Segoe UI" w:hAnsi="Segoe UI"/>
                <w:color w:val="1E1E1E"/>
                <w:sz w:val="20"/>
              </w:rPr>
              <w:t>Wt should I do video first no new code is given rgt wt should I take a video of before implementing or sntg as given in docx</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#8 • AI Assistant (Antigravity)</w:t>
            </w:r>
            <w:r>
              <w:rPr>
                <w:rFonts w:ascii="Segoe UI" w:hAnsi="Segoe UI"/>
                <w:color w:val="8C8C8C"/>
                <w:sz w:val="18"/>
              </w:rPr>
              <w:t xml:space="preserve">   [2026-10-09 04:08:59]</w:t>
            </w:r>
          </w:p>
          <w:p>
            <w:pPr>
              <w:spacing w:before="20" w:after="40" w:line="276" w:lineRule="auto"/>
            </w:pPr>
            <w:r>
              <w:rPr>
                <w:rFonts w:ascii="Segoe UI" w:hAnsi="Segoe UI"/>
                <w:color w:val="1E1E1E"/>
                <w:sz w:val="20"/>
              </w:rPr>
              <w:t>Yes, exactly as stated in your lab document (Step 5): **you record the first video BEFORE making any code changes.**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Why?</w:t>
            </w:r>
          </w:p>
          <w:p>
            <w:pPr>
              <w:spacing w:before="20" w:after="40" w:line="276" w:lineRule="auto"/>
            </w:pPr>
            <w:r>
              <w:rPr>
                <w:rFonts w:ascii="Segoe UI" w:hAnsi="Segoe UI"/>
                <w:color w:val="1E1E1E"/>
                <w:sz w:val="20"/>
              </w:rPr>
              <w:t>Your assignment requires two videos:</w:t>
            </w:r>
          </w:p>
          <w:p>
            <w:pPr>
              <w:spacing w:before="20" w:after="40" w:line="276" w:lineRule="auto"/>
            </w:pPr>
            <w:r>
              <w:rPr>
                <w:rFonts w:ascii="Segoe UI" w:hAnsi="Segoe UI"/>
                <w:color w:val="1E1E1E"/>
                <w:sz w:val="20"/>
              </w:rPr>
              <w:t>1. **"Before" video (10 seconds)**: Shows the original broken game with its bugs.</w:t>
            </w:r>
          </w:p>
          <w:p>
            <w:pPr>
              <w:spacing w:before="20" w:after="40" w:line="276" w:lineRule="auto"/>
            </w:pPr>
            <w:r>
              <w:rPr>
                <w:rFonts w:ascii="Segoe UI" w:hAnsi="Segoe UI"/>
                <w:color w:val="1E1E1E"/>
                <w:sz w:val="20"/>
              </w:rPr>
              <w:t>2. **"After" video (10 seconds)**: Recorded at the very end, showing all fixes and new features working.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Exactly what to do for your "Before" Video:</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1. In your PowerShell terminal, run:</w:t>
            </w:r>
          </w:p>
          <w:p>
            <w:pPr>
              <w:spacing w:before="20" w:after="40" w:line="276" w:lineRule="auto"/>
            </w:pPr>
            <w:r>
              <w:rPr>
                <w:rFonts w:ascii="Consolas" w:hAnsi="Consolas"/>
                <w:color w:val="1E293B"/>
                <w:sz w:val="18"/>
              </w:rPr>
              <w:t xml:space="preserve">   python main.py</w:t>
            </w:r>
          </w:p>
          <w:p>
            <w:pPr>
              <w:spacing w:before="20" w:after="40" w:line="276" w:lineRule="auto"/>
            </w:pPr>
            <w:r>
              <w:rPr>
                <w:rFonts w:ascii="Segoe UI" w:hAnsi="Segoe UI"/>
                <w:color w:val="1E1E1E"/>
                <w:sz w:val="20"/>
              </w:rPr>
              <w:t>2. Start your screen recording (using Windows `Win + Alt + R` or any screen recorder).</w:t>
            </w:r>
          </w:p>
          <w:p>
            <w:pPr>
              <w:spacing w:before="20" w:after="40" w:line="276" w:lineRule="auto"/>
            </w:pPr>
            <w:r>
              <w:rPr>
                <w:rFonts w:ascii="Segoe UI" w:hAnsi="Segoe UI"/>
                <w:color w:val="1E1E1E"/>
                <w:sz w:val="20"/>
              </w:rPr>
              <w:t>3. Play the game for 10 seconds and demonstrate the **two broken behaviors**:</w:t>
            </w:r>
          </w:p>
          <w:p>
            <w:pPr>
              <w:spacing w:before="20" w:after="40" w:line="276" w:lineRule="auto"/>
            </w:pPr>
            <w:r>
              <w:rPr>
                <w:rFonts w:ascii="Segoe UI" w:hAnsi="Segoe UI"/>
                <w:color w:val="1E1E1E"/>
                <w:sz w:val="20"/>
              </w:rPr>
              <w:t xml:space="preserve">   - **Bug 1 (Falling through platform)**: Jump onto the elevated middle platform, jump up high and fall down—watch the player drop straight through the brown platform instead of landing on it.</w:t>
            </w:r>
          </w:p>
          <w:p>
            <w:pPr>
              <w:spacing w:before="20" w:after="40" w:line="276" w:lineRule="auto"/>
            </w:pPr>
            <w:r>
              <w:rPr>
                <w:rFonts w:ascii="Segoe UI" w:hAnsi="Segoe UI"/>
                <w:color w:val="1E1E1E"/>
                <w:sz w:val="20"/>
              </w:rPr>
              <w:t xml:space="preserve">   - **Bug 2 (No Game Over screen)**: Walk into the red hazard block or fall into the gap—the game freezes without any Game Over screen or retry prompt.</w:t>
            </w:r>
          </w:p>
          <w:p>
            <w:pPr>
              <w:spacing w:before="20" w:after="40" w:line="276" w:lineRule="auto"/>
            </w:pPr>
            <w:r>
              <w:rPr>
                <w:rFonts w:ascii="Segoe UI" w:hAnsi="Segoe UI"/>
                <w:color w:val="1E1E1E"/>
                <w:sz w:val="20"/>
              </w:rPr>
              <w:t>4. Stop the recording and save it as your **before** video.</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Once you've saved the video, simply reply **"Proceed"**, and I will implement **Task 1: Fix Platform Collision Detection** and prepare your first Git commit!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#9 • User</w:t>
            </w:r>
            <w:r>
              <w:rPr>
                <w:rFonts w:ascii="Segoe UI" w:hAnsi="Segoe UI"/>
                <w:color w:val="8C8C8C"/>
                <w:sz w:val="18"/>
              </w:rPr>
              <w:t xml:space="preserve">   [2026-10-09 04:13:26]</w:t>
            </w:r>
          </w:p>
          <w:p>
            <w:pPr>
              <w:spacing w:before="20" w:after="40" w:line="276" w:lineRule="auto"/>
            </w:pPr>
            <w:r>
              <w:rPr>
                <w:rFonts w:ascii="Segoe UI" w:hAnsi="Segoe UI"/>
                <w:color w:val="1E1E1E"/>
                <w:sz w:val="20"/>
              </w:rPr>
              <w:t>done video wt next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#10 • AI Assistant (Antigravity)</w:t>
            </w:r>
            <w:r>
              <w:rPr>
                <w:rFonts w:ascii="Segoe UI" w:hAnsi="Segoe UI"/>
                <w:color w:val="8C8C8C"/>
                <w:sz w:val="18"/>
              </w:rPr>
              <w:t xml:space="preserve">   [2026-10-09 04:15:24]</w:t>
            </w:r>
          </w:p>
          <w:p>
            <w:pPr>
              <w:spacing w:before="20" w:after="40" w:line="276" w:lineRule="auto"/>
            </w:pPr>
            <w:r>
              <w:rPr>
                <w:rFonts w:ascii="Segoe UI" w:hAnsi="Segoe UI"/>
                <w:color w:val="1E1E1E"/>
                <w:sz w:val="20"/>
              </w:rPr>
              <w:t>### Task 1 Complete: Refine Platform Collision Detection</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1. Files Changed &amp; Why</w:t>
            </w:r>
          </w:p>
          <w:p>
            <w:pPr>
              <w:spacing w:before="20" w:after="40" w:line="276" w:lineRule="auto"/>
            </w:pPr>
            <w:r>
              <w:rPr>
                <w:rFonts w:ascii="Segoe UI" w:hAnsi="Segoe UI"/>
                <w:color w:val="1E1E1E"/>
                <w:sz w:val="20"/>
              </w:rPr>
              <w:t>- [**`game/game_engine.py`**](file:///c:/Users/admin/Desktop/SE%20LAB%204/game/game_engine.py):</w:t>
            </w:r>
          </w:p>
          <w:p>
            <w:pPr>
              <w:spacing w:before="20" w:after="40" w:line="276" w:lineRule="auto"/>
            </w:pPr>
            <w:r>
              <w:rPr>
                <w:rFonts w:ascii="Segoe UI" w:hAnsi="Segoe UI"/>
                <w:color w:val="1E1E1E"/>
                <w:sz w:val="20"/>
              </w:rPr>
              <w:t xml:space="preserve">  - **Issue**: Previously, `self.player.y += self.player.vy` updated position in a single discrete step, and vertical velocity had no maximum limit (`terminal_velocity`). When falling from high platforms, downward speed exceeded the platform's thickness ($14\text{ px}$), causing the player's bounding box to skip entirely over the platform in a single frame (tunneling).</w:t>
            </w:r>
          </w:p>
          <w:p>
            <w:pPr>
              <w:spacing w:before="20" w:after="40" w:line="276" w:lineRule="auto"/>
            </w:pPr>
            <w:r>
              <w:rPr>
                <w:rFonts w:ascii="Segoe UI" w:hAnsi="Segoe UI"/>
                <w:color w:val="1E1E1E"/>
                <w:sz w:val="20"/>
              </w:rPr>
              <w:t xml:space="preserve">  - **Fix**:</w:t>
            </w:r>
          </w:p>
          <w:p>
            <w:pPr>
              <w:spacing w:before="20" w:after="40" w:line="276" w:lineRule="auto"/>
            </w:pPr>
            <w:r>
              <w:rPr>
                <w:rFonts w:ascii="Segoe UI" w:hAnsi="Segoe UI"/>
                <w:color w:val="1E1E1E"/>
                <w:sz w:val="20"/>
              </w:rPr>
              <w:t xml:space="preserve">    1. Added `terminal_velocity = 16.0` to cap unbounded vertical acceleration.</w:t>
            </w:r>
          </w:p>
          <w:p>
            <w:pPr>
              <w:spacing w:before="20" w:after="40" w:line="276" w:lineRule="auto"/>
            </w:pPr>
            <w:r>
              <w:rPr>
                <w:rFonts w:ascii="Segoe UI" w:hAnsi="Segoe UI"/>
                <w:color w:val="1E1E1E"/>
                <w:sz w:val="20"/>
              </w:rPr>
              <w:t xml:space="preserve">    2. Implemented **continuous / swept vertical collision detection**: We track `prev_bottom` and `new_bottom`. If the player's horizontal bounding box overlaps a platform and their vertical trajectory crosses the platform's top surface (`prev_bottom &lt;= platform.y + 4 and new_bottom &gt;= platform.y`), the landing is detected regardless of fall speed.</w:t>
            </w:r>
          </w:p>
          <w:p>
            <w:pPr>
              <w:spacing w:before="20" w:after="40" w:line="276" w:lineRule="auto"/>
            </w:pPr>
            <w:r>
              <w:rPr>
                <w:rFonts w:ascii="Segoe UI" w:hAnsi="Segoe UI"/>
                <w:color w:val="1E1E1E"/>
                <w:sz w:val="20"/>
              </w:rPr>
              <w:t xml:space="preserve">    3. Accurately snap the player's feet to `platform.y - self.player.height`, reset `self.player.vy = 0`, and set `self.player.on_ground = True`.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2. Tests &amp; Error Checking</w:t>
            </w:r>
          </w:p>
          <w:p>
            <w:pPr>
              <w:spacing w:before="20" w:after="40" w:line="276" w:lineRule="auto"/>
            </w:pPr>
            <w:r>
              <w:rPr>
                <w:rFonts w:ascii="Segoe UI" w:hAnsi="Segoe UI"/>
                <w:color w:val="1E1E1E"/>
                <w:sz w:val="20"/>
              </w:rPr>
              <w:t>We executed automated physics and collision tests:</w:t>
            </w:r>
          </w:p>
          <w:p>
            <w:pPr>
              <w:spacing w:before="20" w:after="40" w:line="276" w:lineRule="auto"/>
            </w:pPr>
            <w:r>
              <w:rPr>
                <w:rFonts w:ascii="Segoe UI" w:hAnsi="Segoe UI"/>
                <w:color w:val="1E1E1E"/>
                <w:sz w:val="20"/>
              </w:rPr>
              <w:t>- **Free fall test from $y=100$**: Player accelerated and smoothly landed on the ground platform at $y = 428$ with `on_ground=True` (no tunneling).</w:t>
            </w:r>
          </w:p>
          <w:p>
            <w:pPr>
              <w:spacing w:before="20" w:after="40" w:line="276" w:lineRule="auto"/>
            </w:pPr>
            <w:r>
              <w:rPr>
                <w:rFonts w:ascii="Segoe UI" w:hAnsi="Segoe UI"/>
                <w:color w:val="1E1E1E"/>
                <w:sz w:val="20"/>
              </w:rPr>
              <w:t>- **High-speed fall test ($vy = 30$)**: Simulating fall speeds double the platform thickness landed cleanly without slipping through.</w:t>
            </w:r>
          </w:p>
          <w:p>
            <w:pPr>
              <w:spacing w:before="20" w:after="40" w:line="276" w:lineRule="auto"/>
            </w:pPr>
            <w:r>
              <w:rPr>
                <w:rFonts w:ascii="Segoe UI" w:hAnsi="Segoe UI"/>
                <w:color w:val="1E1E1E"/>
                <w:sz w:val="20"/>
              </w:rPr>
              <w:t>- **Normal ground standing &amp; jumping**: Verified that jumping still reaches full height and normal ground collisions are rock-solid without jitter.</w:t>
            </w:r>
          </w:p>
          <w:p>
            <w:pPr>
              <w:spacing w:before="20" w:after="40" w:line="276" w:lineRule="auto"/>
            </w:pPr>
            <w:r>
              <w:rPr>
                <w:rFonts w:ascii="Segoe UI" w:hAnsi="Segoe UI"/>
                <w:color w:val="1E1E1E"/>
                <w:sz w:val="20"/>
              </w:rPr>
              <w:t>- **Hazard &amp; Gap checks**: Verified that falling into pits still correctly triggers game over.</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3. Git Commit Created</w:t>
            </w:r>
          </w:p>
          <w:p>
            <w:pPr>
              <w:spacing w:before="20" w:after="40" w:line="276" w:lineRule="auto"/>
            </w:pPr>
            <w:r>
              <w:rPr>
                <w:rFonts w:ascii="Consolas" w:hAnsi="Consolas"/>
                <w:color w:val="1E293B"/>
                <w:sz w:val="18"/>
              </w:rPr>
              <w:t>commit c01a5ac</w:t>
            </w:r>
          </w:p>
          <w:p>
            <w:pPr>
              <w:spacing w:before="20" w:after="40" w:line="276" w:lineRule="auto"/>
            </w:pPr>
            <w:r>
              <w:rPr>
                <w:rFonts w:ascii="Consolas" w:hAnsi="Consolas"/>
                <w:color w:val="1E293B"/>
                <w:sz w:val="18"/>
              </w:rPr>
              <w:t>Author: kwazzy-coder &lt;samrudhanarendra2005@gmail.com&gt;</w:t>
            </w:r>
          </w:p>
          <w:p>
            <w:pPr>
              <w:spacing w:before="20" w:after="40" w:line="276" w:lineRule="auto"/>
            </w:pPr>
            <w:r>
              <w:rPr>
                <w:rFonts w:ascii="Consolas" w:hAnsi="Consolas"/>
                <w:color w:val="1E293B"/>
                <w:sz w:val="18"/>
              </w:rPr>
              <w:t>Date:   Fri Oct 9 09:45:20 2026 +0530</w:t>
            </w:r>
          </w:p>
          <w:p>
            <w:pPr>
              <w:spacing w:before="20" w:after="40" w:line="276" w:lineRule="auto"/>
            </w:pPr>
            <w:r>
              <w:rPr>
                <w:rFonts w:ascii="Consolas" w:hAnsi="Consolas"/>
                <w:color w:val="1E293B"/>
                <w:sz w:val="18"/>
              </w:rPr>
            </w:r>
          </w:p>
          <w:p>
            <w:pPr>
              <w:spacing w:before="20" w:after="40" w:line="276" w:lineRule="auto"/>
            </w:pPr>
            <w:r>
              <w:rPr>
                <w:rFonts w:ascii="Consolas" w:hAnsi="Consolas"/>
                <w:color w:val="1E293B"/>
                <w:sz w:val="18"/>
              </w:rPr>
              <w:t xml:space="preserve">    Fix platform collision detection with swept collision and terminal velocity cap</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Ready to proceed with **Task 2: Implement Game Over screen with final score and input wait**? Reply **"Proceed"** to continue!</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#11 • User</w:t>
            </w:r>
            <w:r>
              <w:rPr>
                <w:rFonts w:ascii="Segoe UI" w:hAnsi="Segoe UI"/>
                <w:color w:val="8C8C8C"/>
                <w:sz w:val="18"/>
              </w:rPr>
              <w:t xml:space="preserve">   [2026-10-09 04:16:15]</w:t>
            </w:r>
          </w:p>
          <w:p>
            <w:pPr>
              <w:spacing w:before="20" w:after="40" w:line="276" w:lineRule="auto"/>
            </w:pPr>
            <w:r>
              <w:rPr>
                <w:rFonts w:ascii="Segoe UI" w:hAnsi="Segoe UI"/>
                <w:color w:val="1E1E1E"/>
                <w:sz w:val="20"/>
              </w:rPr>
              <w:t>proceed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#12 • AI Assistant (Antigravity)</w:t>
            </w:r>
            <w:r>
              <w:rPr>
                <w:rFonts w:ascii="Segoe UI" w:hAnsi="Segoe UI"/>
                <w:color w:val="8C8C8C"/>
                <w:sz w:val="18"/>
              </w:rPr>
              <w:t xml:space="preserve">   [2026-10-09 04:17:09]</w:t>
            </w:r>
          </w:p>
          <w:p>
            <w:pPr>
              <w:spacing w:before="20" w:after="40" w:line="276" w:lineRule="auto"/>
            </w:pPr>
            <w:r>
              <w:rPr>
                <w:rFonts w:ascii="Segoe UI" w:hAnsi="Segoe UI"/>
                <w:color w:val="1E1E1E"/>
                <w:sz w:val="20"/>
              </w:rPr>
              <w:t>### Task 2 Complete: Implement Proper Game Over Screen</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1. Files Changed &amp; Why</w:t>
            </w:r>
          </w:p>
          <w:p>
            <w:pPr>
              <w:spacing w:before="20" w:after="40" w:line="276" w:lineRule="auto"/>
            </w:pPr>
            <w:r>
              <w:rPr>
                <w:rFonts w:ascii="Segoe UI" w:hAnsi="Segoe UI"/>
                <w:color w:val="1E1E1E"/>
                <w:sz w:val="20"/>
              </w:rPr>
              <w:t>- [**`game/game_engine.py`**](file:///c:/Users/admin/Desktop/SE%20LAB%204/game/game_engine.py):</w:t>
            </w:r>
          </w:p>
          <w:p>
            <w:pPr>
              <w:spacing w:before="20" w:after="40" w:line="276" w:lineRule="auto"/>
            </w:pPr>
            <w:r>
              <w:rPr>
                <w:rFonts w:ascii="Segoe UI" w:hAnsi="Segoe UI"/>
                <w:color w:val="1E1E1E"/>
                <w:sz w:val="20"/>
              </w:rPr>
              <w:t xml:space="preserve">  - **Issue**: Previously, when the player collided with a hazard or fell off the screen, `self.game_over` was set to `True`, and the game simply printed the score to the terminal console and froze all updates without any graphical UI or way to continue.</w:t>
            </w:r>
          </w:p>
          <w:p>
            <w:pPr>
              <w:spacing w:before="20" w:after="40" w:line="276" w:lineRule="auto"/>
            </w:pPr>
            <w:r>
              <w:rPr>
                <w:rFonts w:ascii="Segoe UI" w:hAnsi="Segoe UI"/>
                <w:color w:val="1E1E1E"/>
                <w:sz w:val="20"/>
              </w:rPr>
              <w:t xml:space="preserve">  - **Fix**:</w:t>
            </w:r>
          </w:p>
          <w:p>
            <w:pPr>
              <w:spacing w:before="20" w:after="40" w:line="276" w:lineRule="auto"/>
            </w:pPr>
            <w:r>
              <w:rPr>
                <w:rFonts w:ascii="Segoe UI" w:hAnsi="Segoe UI"/>
                <w:color w:val="1E1E1E"/>
                <w:sz w:val="20"/>
              </w:rPr>
              <w:t xml:space="preserve">    1. Added dedicated UI fonts: `title_font`, `subtitle_font`, and `prompt_font`.</w:t>
            </w:r>
          </w:p>
          <w:p>
            <w:pPr>
              <w:spacing w:before="20" w:after="40" w:line="276" w:lineRule="auto"/>
            </w:pPr>
            <w:r>
              <w:rPr>
                <w:rFonts w:ascii="Segoe UI" w:hAnsi="Segoe UI"/>
                <w:color w:val="1E1E1E"/>
                <w:sz w:val="20"/>
              </w:rPr>
              <w:t xml:space="preserve">    2. Implemented `reset_game()` to reset player coordinates, velocities, grounded state, score, and game over state.</w:t>
            </w:r>
          </w:p>
          <w:p>
            <w:pPr>
              <w:spacing w:before="20" w:after="40" w:line="276" w:lineRule="auto"/>
            </w:pPr>
            <w:r>
              <w:rPr>
                <w:rFonts w:ascii="Segoe UI" w:hAnsi="Segoe UI"/>
                <w:color w:val="1E1E1E"/>
                <w:sz w:val="20"/>
              </w:rPr>
              <w:t xml:space="preserve">    3. Added user input handling during Game Over in `handle_event()` to wait for input (`SPACE`, `ENTER`, or `R`) and restart the game gracefully.</w:t>
            </w:r>
          </w:p>
          <w:p>
            <w:pPr>
              <w:spacing w:before="20" w:after="40" w:line="276" w:lineRule="auto"/>
            </w:pPr>
            <w:r>
              <w:rPr>
                <w:rFonts w:ascii="Segoe UI" w:hAnsi="Segoe UI"/>
                <w:color w:val="1E1E1E"/>
                <w:sz w:val="20"/>
              </w:rPr>
              <w:t xml:space="preserve">    4. Guarded `handle_input()` so player input doesn't move the player during Game Over.</w:t>
            </w:r>
          </w:p>
          <w:p>
            <w:pPr>
              <w:spacing w:before="20" w:after="40" w:line="276" w:lineRule="auto"/>
            </w:pPr>
            <w:r>
              <w:rPr>
                <w:rFonts w:ascii="Segoe UI" w:hAnsi="Segoe UI"/>
                <w:color w:val="1E1E1E"/>
                <w:sz w:val="20"/>
              </w:rPr>
              <w:t xml:space="preserve">    5. Enhanced `render()` to draw a translucent backdrop overlay (`RGBA (0, 0, 0, 190)`), a large red `"GAME OVER"` header, `"Final Score: X"` highlighted in gold, and `"Press SPACE or ENTER to Continue"`.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2. Tests &amp; Error Checking</w:t>
            </w:r>
          </w:p>
          <w:p>
            <w:pPr>
              <w:spacing w:before="20" w:after="40" w:line="276" w:lineRule="auto"/>
            </w:pPr>
            <w:r>
              <w:rPr>
                <w:rFonts w:ascii="Segoe UI" w:hAnsi="Segoe UI"/>
                <w:color w:val="1E1E1E"/>
                <w:sz w:val="20"/>
              </w:rPr>
              <w:t>Automated tests verified:</w:t>
            </w:r>
          </w:p>
          <w:p>
            <w:pPr>
              <w:spacing w:before="20" w:after="40" w:line="276" w:lineRule="auto"/>
            </w:pPr>
            <w:r>
              <w:rPr>
                <w:rFonts w:ascii="Segoe UI" w:hAnsi="Segoe UI"/>
                <w:color w:val="1E1E1E"/>
                <w:sz w:val="20"/>
              </w:rPr>
              <w:t>- **Hazard collision**: Touching red hazard block immediately transitions to the Game Over state.</w:t>
            </w:r>
          </w:p>
          <w:p>
            <w:pPr>
              <w:spacing w:before="20" w:after="40" w:line="276" w:lineRule="auto"/>
            </w:pPr>
            <w:r>
              <w:rPr>
                <w:rFonts w:ascii="Segoe UI" w:hAnsi="Segoe UI"/>
                <w:color w:val="1E1E1E"/>
                <w:sz w:val="20"/>
              </w:rPr>
              <w:t>- **Pit fall**: Falling below screen height transitions to Game Over.</w:t>
            </w:r>
          </w:p>
          <w:p>
            <w:pPr>
              <w:spacing w:before="20" w:after="40" w:line="276" w:lineRule="auto"/>
            </w:pPr>
            <w:r>
              <w:rPr>
                <w:rFonts w:ascii="Segoe UI" w:hAnsi="Segoe UI"/>
                <w:color w:val="1E1E1E"/>
                <w:sz w:val="20"/>
              </w:rPr>
              <w:t>- **UI Rendering**: The overlay, bold text, and score elements render cleanly to the Pygame surface.</w:t>
            </w:r>
          </w:p>
          <w:p>
            <w:pPr>
              <w:spacing w:before="20" w:after="40" w:line="276" w:lineRule="auto"/>
            </w:pPr>
            <w:r>
              <w:rPr>
                <w:rFonts w:ascii="Segoe UI" w:hAnsi="Segoe UI"/>
                <w:color w:val="1E1E1E"/>
                <w:sz w:val="20"/>
              </w:rPr>
              <w:t>- **Input blocking**: Arrow keys and WASD cannot move the player while on the Game Over screen.</w:t>
            </w:r>
          </w:p>
          <w:p>
            <w:pPr>
              <w:spacing w:before="20" w:after="40" w:line="276" w:lineRule="auto"/>
            </w:pPr>
            <w:r>
              <w:rPr>
                <w:rFonts w:ascii="Segoe UI" w:hAnsi="Segoe UI"/>
                <w:color w:val="1E1E1E"/>
                <w:sz w:val="20"/>
              </w:rPr>
              <w:t>- **Graceful continuation**: Pressing `SPACE` or `ENTER` resets the player to starting coordinates and restarts the run.</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3. Git Commit Created</w:t>
            </w:r>
          </w:p>
          <w:p>
            <w:pPr>
              <w:spacing w:before="20" w:after="40" w:line="276" w:lineRule="auto"/>
            </w:pPr>
            <w:r>
              <w:rPr>
                <w:rFonts w:ascii="Consolas" w:hAnsi="Consolas"/>
                <w:color w:val="1E293B"/>
                <w:sz w:val="18"/>
              </w:rPr>
              <w:t>commit d33490f</w:t>
            </w:r>
          </w:p>
          <w:p>
            <w:pPr>
              <w:spacing w:before="20" w:after="40" w:line="276" w:lineRule="auto"/>
            </w:pPr>
            <w:r>
              <w:rPr>
                <w:rFonts w:ascii="Consolas" w:hAnsi="Consolas"/>
                <w:color w:val="1E293B"/>
                <w:sz w:val="18"/>
              </w:rPr>
              <w:t>Author: kwazzy-coder &lt;samrudhanarendra2005@gmail.com&gt;</w:t>
            </w:r>
          </w:p>
          <w:p>
            <w:pPr>
              <w:spacing w:before="20" w:after="40" w:line="276" w:lineRule="auto"/>
            </w:pPr>
            <w:r>
              <w:rPr>
                <w:rFonts w:ascii="Consolas" w:hAnsi="Consolas"/>
                <w:color w:val="1E293B"/>
                <w:sz w:val="18"/>
              </w:rPr>
              <w:t>Date:   Fri Oct 9 09:47:08 2026 +0530</w:t>
            </w:r>
          </w:p>
          <w:p>
            <w:pPr>
              <w:spacing w:before="20" w:after="40" w:line="276" w:lineRule="auto"/>
            </w:pPr>
            <w:r>
              <w:rPr>
                <w:rFonts w:ascii="Consolas" w:hAnsi="Consolas"/>
                <w:color w:val="1E293B"/>
                <w:sz w:val="18"/>
              </w:rPr>
            </w:r>
          </w:p>
          <w:p>
            <w:pPr>
              <w:spacing w:before="20" w:after="40" w:line="276" w:lineRule="auto"/>
            </w:pPr>
            <w:r>
              <w:rPr>
                <w:rFonts w:ascii="Consolas" w:hAnsi="Consolas"/>
                <w:color w:val="1E293B"/>
                <w:sz w:val="18"/>
              </w:rPr>
              <w:t xml:space="preserve">    Implement Game Over screen with final score and user input handling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Ready for **Task 3: Add replay functionality with Easy, Medium, and Hard difficulty choices and Exit option**? Reply **"Proceed"** to continue!</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#13 • User</w:t>
            </w:r>
            <w:r>
              <w:rPr>
                <w:rFonts w:ascii="Segoe UI" w:hAnsi="Segoe UI"/>
                <w:color w:val="8C8C8C"/>
                <w:sz w:val="18"/>
              </w:rPr>
              <w:t xml:space="preserve">   [2026-10-09 04:18:56]</w:t>
            </w:r>
          </w:p>
          <w:p>
            <w:pPr>
              <w:spacing w:before="20" w:after="40" w:line="276" w:lineRule="auto"/>
            </w:pPr>
            <w:r>
              <w:rPr>
                <w:rFonts w:ascii="Segoe UI" w:hAnsi="Segoe UI"/>
                <w:color w:val="1E1E1E"/>
                <w:sz w:val="20"/>
              </w:rPr>
              <w:t>no videos to take noww?</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#14 • AI Assistant (Antigravity)</w:t>
            </w:r>
            <w:r>
              <w:rPr>
                <w:rFonts w:ascii="Segoe UI" w:hAnsi="Segoe UI"/>
                <w:color w:val="8C8C8C"/>
                <w:sz w:val="18"/>
              </w:rPr>
              <w:t xml:space="preserve">   [2026-10-09 04:18:56]</w:t>
            </w:r>
          </w:p>
          <w:p>
            <w:pPr>
              <w:spacing w:before="20" w:after="40" w:line="276" w:lineRule="auto"/>
            </w:pPr>
            <w:r>
              <w:rPr>
                <w:rFonts w:ascii="Segoe UI" w:hAnsi="Segoe UI"/>
                <w:color w:val="1E1E1E"/>
                <w:sz w:val="20"/>
              </w:rPr>
              <w:t>**No video is needed right now!**</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According to your lab manual and README, there are only **two videos in total**:</w:t>
            </w:r>
          </w:p>
          <w:p>
            <w:pPr>
              <w:spacing w:before="20" w:after="40" w:line="276" w:lineRule="auto"/>
            </w:pPr>
            <w:r>
              <w:rPr>
                <w:rFonts w:ascii="Segoe UI" w:hAnsi="Segoe UI"/>
                <w:color w:val="1E1E1E"/>
                <w:sz w:val="20"/>
              </w:rPr>
              <w:t>1. **Before video** (10 seconds) &amp;mdash; *Already done!* (shows the original bugs).</w:t>
            </w:r>
          </w:p>
          <w:p>
            <w:pPr>
              <w:spacing w:before="20" w:after="40" w:line="276" w:lineRule="auto"/>
            </w:pPr>
            <w:r>
              <w:rPr>
                <w:rFonts w:ascii="Segoe UI" w:hAnsi="Segoe UI"/>
                <w:color w:val="1E1E1E"/>
                <w:sz w:val="20"/>
              </w:rPr>
              <w:t>2. **After video** (10 seconds) &amp;mdash; *Taken at the very end*, after all 4 tasks are finished (shows the collision fix, Game Over screen, difficulty replay selection, and sound effects working).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Shall I proceed with **Task 3: Replay with Easy / Medium / Hard difficulty choices and Exit option**? Reply **"Proceed"**!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#15 • User</w:t>
            </w:r>
            <w:r>
              <w:rPr>
                <w:rFonts w:ascii="Segoe UI" w:hAnsi="Segoe UI"/>
                <w:color w:val="8C8C8C"/>
                <w:sz w:val="18"/>
              </w:rPr>
              <w:t xml:space="preserve">   [2026-10-09 04:19:46]</w:t>
            </w:r>
          </w:p>
          <w:p>
            <w:pPr>
              <w:spacing w:before="20" w:after="40" w:line="276" w:lineRule="auto"/>
            </w:pPr>
            <w:r>
              <w:rPr>
                <w:rFonts w:ascii="Segoe UI" w:hAnsi="Segoe UI"/>
                <w:color w:val="1E1E1E"/>
                <w:sz w:val="20"/>
              </w:rPr>
              <w:t>proceed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#16 • AI Assistant (Antigravity)</w:t>
            </w:r>
            <w:r>
              <w:rPr>
                <w:rFonts w:ascii="Segoe UI" w:hAnsi="Segoe UI"/>
                <w:color w:val="8C8C8C"/>
                <w:sz w:val="18"/>
              </w:rPr>
              <w:t xml:space="preserve">   [2026-10-09 04:20:47]</w:t>
            </w:r>
          </w:p>
          <w:p>
            <w:pPr>
              <w:spacing w:before="20" w:after="40" w:line="276" w:lineRule="auto"/>
            </w:pPr>
            <w:r>
              <w:rPr>
                <w:rFonts w:ascii="Segoe UI" w:hAnsi="Segoe UI"/>
                <w:color w:val="1E1E1E"/>
                <w:sz w:val="20"/>
              </w:rPr>
              <w:t>### Task 3 Complete: Add Replay Functionality with Difficulty Choices &amp; Exit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1. Files Changed &amp; Why</w:t>
            </w:r>
          </w:p>
          <w:p>
            <w:pPr>
              <w:spacing w:before="20" w:after="40" w:line="276" w:lineRule="auto"/>
            </w:pPr>
            <w:r>
              <w:rPr>
                <w:rFonts w:ascii="Segoe UI" w:hAnsi="Segoe UI"/>
                <w:color w:val="1E1E1E"/>
                <w:sz w:val="20"/>
              </w:rPr>
              <w:t>- [**`game/game_engine.py`**](file:///c:/Users/admin/Desktop/SE%20LAB%204/game/game_engine.py):</w:t>
            </w:r>
          </w:p>
          <w:p>
            <w:pPr>
              <w:spacing w:before="20" w:after="40" w:line="276" w:lineRule="auto"/>
            </w:pPr>
            <w:r>
              <w:rPr>
                <w:rFonts w:ascii="Segoe UI" w:hAnsi="Segoe UI"/>
                <w:color w:val="1E1E1E"/>
                <w:sz w:val="20"/>
              </w:rPr>
              <w:t xml:space="preserve">  - **Issue**: Previously, once Game Over occurred, there was no way to replay or adjust physics parameters without restarting the Python process.</w:t>
            </w:r>
          </w:p>
          <w:p>
            <w:pPr>
              <w:spacing w:before="20" w:after="40" w:line="276" w:lineRule="auto"/>
            </w:pPr>
            <w:r>
              <w:rPr>
                <w:rFonts w:ascii="Segoe UI" w:hAnsi="Segoe UI"/>
                <w:color w:val="1E1E1E"/>
                <w:sz w:val="20"/>
              </w:rPr>
              <w:t xml:space="preserve">  - **Fix**:</w:t>
            </w:r>
          </w:p>
          <w:p>
            <w:pPr>
              <w:spacing w:before="20" w:after="40" w:line="276" w:lineRule="auto"/>
            </w:pPr>
            <w:r>
              <w:rPr>
                <w:rFonts w:ascii="Segoe UI" w:hAnsi="Segoe UI"/>
                <w:color w:val="1E1E1E"/>
                <w:sz w:val="20"/>
              </w:rPr>
              <w:t xml:space="preserve">    1. Added `DIFFICULTIES` presets configuring custom gravity and jump strength:</w:t>
            </w:r>
          </w:p>
          <w:p>
            <w:pPr>
              <w:spacing w:before="20" w:after="40" w:line="276" w:lineRule="auto"/>
            </w:pPr>
            <w:r>
              <w:rPr>
                <w:rFonts w:ascii="Segoe UI" w:hAnsi="Segoe UI"/>
                <w:color w:val="1E1E1E"/>
                <w:sz w:val="20"/>
              </w:rPr>
              <w:t xml:space="preserve">       - **Easy**: `gravity = 0.45`, `jump_strength = -13.0` (light gravity, floaty high jumps).</w:t>
            </w:r>
          </w:p>
          <w:p>
            <w:pPr>
              <w:spacing w:before="20" w:after="40" w:line="276" w:lineRule="auto"/>
            </w:pPr>
            <w:r>
              <w:rPr>
                <w:rFonts w:ascii="Segoe UI" w:hAnsi="Segoe UI"/>
                <w:color w:val="1E1E1E"/>
                <w:sz w:val="20"/>
              </w:rPr>
              <w:t xml:space="preserve">       - **Medium**: `gravity = 0.60`, `jump_strength = -12.0` (standard baseline platforming).</w:t>
            </w:r>
          </w:p>
          <w:p>
            <w:pPr>
              <w:spacing w:before="20" w:after="40" w:line="276" w:lineRule="auto"/>
            </w:pPr>
            <w:r>
              <w:rPr>
                <w:rFonts w:ascii="Segoe UI" w:hAnsi="Segoe UI"/>
                <w:color w:val="1E1E1E"/>
                <w:sz w:val="20"/>
              </w:rPr>
              <w:t xml:space="preserve">       - **Hard**: `gravity = 0.78`, `jump_strength = -11.0` (heavy gravity, strict jump timing).</w:t>
            </w:r>
          </w:p>
          <w:p>
            <w:pPr>
              <w:spacing w:before="20" w:after="40" w:line="276" w:lineRule="auto"/>
            </w:pPr>
            <w:r>
              <w:rPr>
                <w:rFonts w:ascii="Segoe UI" w:hAnsi="Segoe UI"/>
                <w:color w:val="1E1E1E"/>
                <w:sz w:val="20"/>
              </w:rPr>
              <w:t xml:space="preserve">    2. Implemented `set_difficulty(diff_name)` and updated `reset_game(difficulty=...)` to dynamically apply difficulty parameters and reset game state.</w:t>
            </w:r>
          </w:p>
          <w:p>
            <w:pPr>
              <w:spacing w:before="20" w:after="40" w:line="276" w:lineRule="auto"/>
            </w:pPr>
            <w:r>
              <w:rPr>
                <w:rFonts w:ascii="Segoe UI" w:hAnsi="Segoe UI"/>
                <w:color w:val="1E1E1E"/>
                <w:sz w:val="20"/>
              </w:rPr>
              <w:t xml:space="preserve">    3. Added a clean HUD indicator in the top-right corner displaying `Difficulty: &lt;CurrentMode&gt;`.</w:t>
            </w:r>
          </w:p>
          <w:p>
            <w:pPr>
              <w:spacing w:before="20" w:after="40" w:line="276" w:lineRule="auto"/>
            </w:pPr>
            <w:r>
              <w:rPr>
                <w:rFonts w:ascii="Segoe UI" w:hAnsi="Segoe UI"/>
                <w:color w:val="1E1E1E"/>
                <w:sz w:val="20"/>
              </w:rPr>
              <w:t xml:space="preserve">    4. Enhanced Game Over menu to present choices:</w:t>
            </w:r>
          </w:p>
          <w:p>
            <w:pPr>
              <w:spacing w:before="20" w:after="40" w:line="276" w:lineRule="auto"/>
            </w:pPr>
            <w:r>
              <w:rPr>
                <w:rFonts w:ascii="Segoe UI" w:hAnsi="Segoe UI"/>
                <w:color w:val="1E1E1E"/>
                <w:sz w:val="20"/>
              </w:rPr>
              <w:t xml:space="preserve">       - `[1 / E]` for Easy mode</w:t>
            </w:r>
          </w:p>
          <w:p>
            <w:pPr>
              <w:spacing w:before="20" w:after="40" w:line="276" w:lineRule="auto"/>
            </w:pPr>
            <w:r>
              <w:rPr>
                <w:rFonts w:ascii="Segoe UI" w:hAnsi="Segoe UI"/>
                <w:color w:val="1E1E1E"/>
                <w:sz w:val="20"/>
              </w:rPr>
              <w:t xml:space="preserve">       - `[2 / M]` for Medium mode</w:t>
            </w:r>
          </w:p>
          <w:p>
            <w:pPr>
              <w:spacing w:before="20" w:after="40" w:line="276" w:lineRule="auto"/>
            </w:pPr>
            <w:r>
              <w:rPr>
                <w:rFonts w:ascii="Segoe UI" w:hAnsi="Segoe UI"/>
                <w:color w:val="1E1E1E"/>
                <w:sz w:val="20"/>
              </w:rPr>
              <w:t xml:space="preserve">       - `[3 / H]` for Hard mode</w:t>
            </w:r>
          </w:p>
          <w:p>
            <w:pPr>
              <w:spacing w:before="20" w:after="40" w:line="276" w:lineRule="auto"/>
            </w:pPr>
            <w:r>
              <w:rPr>
                <w:rFonts w:ascii="Segoe UI" w:hAnsi="Segoe UI"/>
                <w:color w:val="1E1E1E"/>
                <w:sz w:val="20"/>
              </w:rPr>
              <w:t xml:space="preserve">       - `[SPACE / ENTER]` for Quick Replay with current difficulty</w:t>
            </w:r>
          </w:p>
          <w:p>
            <w:pPr>
              <w:spacing w:before="20" w:after="40" w:line="276" w:lineRule="auto"/>
            </w:pPr>
            <w:r>
              <w:rPr>
                <w:rFonts w:ascii="Segoe UI" w:hAnsi="Segoe UI"/>
                <w:color w:val="1E1E1E"/>
                <w:sz w:val="20"/>
              </w:rPr>
              <w:t xml:space="preserve">       - `[Q / ESC]` to cleanly Exit the game.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2. Tests &amp; Error Checking</w:t>
            </w:r>
          </w:p>
          <w:p>
            <w:pPr>
              <w:spacing w:before="20" w:after="40" w:line="276" w:lineRule="auto"/>
            </w:pPr>
            <w:r>
              <w:rPr>
                <w:rFonts w:ascii="Segoe UI" w:hAnsi="Segoe UI"/>
                <w:color w:val="1E1E1E"/>
                <w:sz w:val="20"/>
              </w:rPr>
              <w:t>Automated tests verified:</w:t>
            </w:r>
          </w:p>
          <w:p>
            <w:pPr>
              <w:spacing w:before="20" w:after="40" w:line="276" w:lineRule="auto"/>
            </w:pPr>
            <w:r>
              <w:rPr>
                <w:rFonts w:ascii="Segoe UI" w:hAnsi="Segoe UI"/>
                <w:color w:val="1E1E1E"/>
                <w:sz w:val="20"/>
              </w:rPr>
              <w:t>- **Easy Mode Selection**: Successfully sets gravity to `0.45`, jump strength to `-13.0`, and resets score and position.</w:t>
            </w:r>
          </w:p>
          <w:p>
            <w:pPr>
              <w:spacing w:before="20" w:after="40" w:line="276" w:lineRule="auto"/>
            </w:pPr>
            <w:r>
              <w:rPr>
                <w:rFonts w:ascii="Segoe UI" w:hAnsi="Segoe UI"/>
                <w:color w:val="1E1E1E"/>
                <w:sz w:val="20"/>
              </w:rPr>
              <w:t>- **Medium Mode Selection**: Sets gravity to `0.60` and jump strength to `-12.0`.</w:t>
            </w:r>
          </w:p>
          <w:p>
            <w:pPr>
              <w:spacing w:before="20" w:after="40" w:line="276" w:lineRule="auto"/>
            </w:pPr>
            <w:r>
              <w:rPr>
                <w:rFonts w:ascii="Segoe UI" w:hAnsi="Segoe UI"/>
                <w:color w:val="1E1E1E"/>
                <w:sz w:val="20"/>
              </w:rPr>
              <w:t>- **Hard Mode Selection**: Sets gravity to `0.78` and jump strength to `-11.0`.</w:t>
            </w:r>
          </w:p>
          <w:p>
            <w:pPr>
              <w:spacing w:before="20" w:after="40" w:line="276" w:lineRule="auto"/>
            </w:pPr>
            <w:r>
              <w:rPr>
                <w:rFonts w:ascii="Segoe UI" w:hAnsi="Segoe UI"/>
                <w:color w:val="1E1E1E"/>
                <w:sz w:val="20"/>
              </w:rPr>
              <w:t>- **Exit Option**: Triggering `ESC` / `Q` posts `pygame.QUIT` to the event loop for clean shutdown.</w:t>
            </w:r>
          </w:p>
          <w:p>
            <w:pPr>
              <w:spacing w:before="20" w:after="40" w:line="276" w:lineRule="auto"/>
            </w:pPr>
            <w:r>
              <w:rPr>
                <w:rFonts w:ascii="Segoe UI" w:hAnsi="Segoe UI"/>
                <w:color w:val="1E1E1E"/>
                <w:sz w:val="20"/>
              </w:rPr>
              <w:t>- **UI &amp; HUD**: Both top-right difficulty HUD and full Game Over menu render cleanly without visual clipping or errors.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3. Git Commit Created</w:t>
            </w:r>
          </w:p>
          <w:p>
            <w:pPr>
              <w:spacing w:before="20" w:after="40" w:line="276" w:lineRule="auto"/>
            </w:pPr>
            <w:r>
              <w:rPr>
                <w:rFonts w:ascii="Consolas" w:hAnsi="Consolas"/>
                <w:color w:val="1E293B"/>
                <w:sz w:val="18"/>
              </w:rPr>
              <w:t>commit 25296d3</w:t>
            </w:r>
          </w:p>
          <w:p>
            <w:pPr>
              <w:spacing w:before="20" w:after="40" w:line="276" w:lineRule="auto"/>
            </w:pPr>
            <w:r>
              <w:rPr>
                <w:rFonts w:ascii="Consolas" w:hAnsi="Consolas"/>
                <w:color w:val="1E293B"/>
                <w:sz w:val="18"/>
              </w:rPr>
              <w:t>Author: kwazzy-coder &lt;samrudhanarendra2005@gmail.com&gt;</w:t>
            </w:r>
          </w:p>
          <w:p>
            <w:pPr>
              <w:spacing w:before="20" w:after="40" w:line="276" w:lineRule="auto"/>
            </w:pPr>
            <w:r>
              <w:rPr>
                <w:rFonts w:ascii="Consolas" w:hAnsi="Consolas"/>
                <w:color w:val="1E293B"/>
                <w:sz w:val="18"/>
              </w:rPr>
              <w:t>Date:   Fri Oct 9 09:50:45 2026 +0530</w:t>
            </w:r>
          </w:p>
          <w:p>
            <w:pPr>
              <w:spacing w:before="20" w:after="40" w:line="276" w:lineRule="auto"/>
            </w:pPr>
            <w:r>
              <w:rPr>
                <w:rFonts w:ascii="Consolas" w:hAnsi="Consolas"/>
                <w:color w:val="1E293B"/>
                <w:sz w:val="18"/>
              </w:rPr>
            </w:r>
          </w:p>
          <w:p>
            <w:pPr>
              <w:spacing w:before="20" w:after="40" w:line="276" w:lineRule="auto"/>
            </w:pPr>
            <w:r>
              <w:rPr>
                <w:rFonts w:ascii="Consolas" w:hAnsi="Consolas"/>
                <w:color w:val="1E293B"/>
                <w:sz w:val="18"/>
              </w:rPr>
              <w:t xml:space="preserve">    Add replay functionality with Easy, Medium, and Hard difficulty choices and Exit option</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Ready for **Task 4: Add sound effects for jumping, reaching the goal, and dying**? Reply **"Proceed"**!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#17 • User</w:t>
            </w:r>
            <w:r>
              <w:rPr>
                <w:rFonts w:ascii="Segoe UI" w:hAnsi="Segoe UI"/>
                <w:color w:val="8C8C8C"/>
                <w:sz w:val="18"/>
              </w:rPr>
              <w:t xml:space="preserve">   [2026-10-09 04:21:58]</w:t>
            </w:r>
          </w:p>
          <w:p>
            <w:pPr>
              <w:spacing w:before="20" w:after="40" w:line="276" w:lineRule="auto"/>
            </w:pPr>
            <w:r>
              <w:rPr>
                <w:rFonts w:ascii="Segoe UI" w:hAnsi="Segoe UI"/>
                <w:color w:val="1E1E1E"/>
                <w:sz w:val="20"/>
              </w:rPr>
              <w:t>proceed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#18 • AI Assistant (Antigravity)</w:t>
            </w:r>
            <w:r>
              <w:rPr>
                <w:rFonts w:ascii="Segoe UI" w:hAnsi="Segoe UI"/>
                <w:color w:val="8C8C8C"/>
                <w:sz w:val="18"/>
              </w:rPr>
              <w:t xml:space="preserve">   [2026-10-09 04:27:27]</w:t>
            </w:r>
          </w:p>
          <w:p>
            <w:pPr>
              <w:spacing w:before="20" w:after="40" w:line="276" w:lineRule="auto"/>
            </w:pPr>
            <w:r>
              <w:rPr>
                <w:rFonts w:ascii="Segoe UI" w:hAnsi="Segoe UI"/>
                <w:color w:val="1E1E1E"/>
                <w:sz w:val="20"/>
              </w:rPr>
              <w:t>### Task 4 Complete: Add Sound Effects for Jumping, Goal, and Dying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1. Files Changed &amp; Why</w:t>
            </w:r>
          </w:p>
          <w:p>
            <w:pPr>
              <w:spacing w:before="20" w:after="40" w:line="276" w:lineRule="auto"/>
            </w:pPr>
            <w:r>
              <w:rPr>
                <w:rFonts w:ascii="Segoe UI" w:hAnsi="Segoe UI"/>
                <w:color w:val="1E1E1E"/>
                <w:sz w:val="20"/>
              </w:rPr>
              <w:t>- [**`game/sound.py`**](file:///c:/Users/admin/Desktop/SE%20LAB%204/game/sound.py) *(New)*:</w:t>
            </w:r>
          </w:p>
          <w:p>
            <w:pPr>
              <w:spacing w:before="20" w:after="40" w:line="276" w:lineRule="auto"/>
            </w:pPr>
            <w:r>
              <w:rPr>
                <w:rFonts w:ascii="Segoe UI" w:hAnsi="Segoe UI"/>
                <w:color w:val="1E1E1E"/>
                <w:sz w:val="20"/>
              </w:rPr>
              <w:t xml:space="preserve">  - Created a robust `SoundManager` that interfaces with `pygame.mixer`.</w:t>
            </w:r>
          </w:p>
          <w:p>
            <w:pPr>
              <w:spacing w:before="20" w:after="40" w:line="276" w:lineRule="auto"/>
            </w:pPr>
            <w:r>
              <w:rPr>
                <w:rFonts w:ascii="Segoe UI" w:hAnsi="Segoe UI"/>
                <w:color w:val="1E1E1E"/>
                <w:sz w:val="20"/>
              </w:rPr>
              <w:t xml:space="preserve">  - Automatically synthesizes and manages three arcade-style 16-bit PCM WAV sound effects:</w:t>
            </w:r>
          </w:p>
          <w:p>
            <w:pPr>
              <w:spacing w:before="20" w:after="40" w:line="276" w:lineRule="auto"/>
            </w:pPr>
            <w:r>
              <w:rPr>
                <w:rFonts w:ascii="Segoe UI" w:hAnsi="Segoe UI"/>
                <w:color w:val="1E1E1E"/>
                <w:sz w:val="20"/>
              </w:rPr>
              <w:t xml:space="preserve">    - **Jump (`jump.wav`)**: Fast upward frequency chirp ($260\text{ Hz} \to 620\text{ Hz}$).</w:t>
            </w:r>
          </w:p>
          <w:p>
            <w:pPr>
              <w:spacing w:before="20" w:after="40" w:line="276" w:lineRule="auto"/>
            </w:pPr>
            <w:r>
              <w:rPr>
                <w:rFonts w:ascii="Segoe UI" w:hAnsi="Segoe UI"/>
                <w:color w:val="1E1E1E"/>
                <w:sz w:val="20"/>
              </w:rPr>
              <w:t xml:space="preserve">    - **Goal (`goal.wav`)**: Cheerful 4-note ascending fanfare ($C_5 \to E_5 \to G_5 \to C_6$).</w:t>
            </w:r>
          </w:p>
          <w:p>
            <w:pPr>
              <w:spacing w:before="20" w:after="40" w:line="276" w:lineRule="auto"/>
            </w:pPr>
            <w:r>
              <w:rPr>
                <w:rFonts w:ascii="Segoe UI" w:hAnsi="Segoe UI"/>
                <w:color w:val="1E1E1E"/>
                <w:sz w:val="20"/>
              </w:rPr>
              <w:t xml:space="preserve">    - **Death (`death.wav`)**: Descending retro pitch sweep ($380\text{ Hz} \to 70\text{ Hz}$) with harmonic decay.</w:t>
            </w:r>
          </w:p>
          <w:p>
            <w:pPr>
              <w:spacing w:before="20" w:after="40" w:line="276" w:lineRule="auto"/>
            </w:pPr>
            <w:r>
              <w:rPr>
                <w:rFonts w:ascii="Segoe UI" w:hAnsi="Segoe UI"/>
                <w:color w:val="1E1E1E"/>
                <w:sz w:val="20"/>
              </w:rPr>
              <w:t xml:space="preserve">  - Wrapped with safety fallbacks so that if a system lacks an audio device, the game gracefully continues without crashing.</w:t>
            </w:r>
          </w:p>
          <w:p>
            <w:pPr>
              <w:spacing w:before="20" w:after="40" w:line="276" w:lineRule="auto"/>
            </w:pPr>
            <w:r>
              <w:rPr>
                <w:rFonts w:ascii="Segoe UI" w:hAnsi="Segoe UI"/>
                <w:color w:val="1E1E1E"/>
                <w:sz w:val="20"/>
              </w:rPr>
              <w:t>- [**`assets/sounds/`**](file:///c:/Users/admin/Desktop/SE%20LAB%204/assets/sounds/) *(New)*:</w:t>
            </w:r>
          </w:p>
          <w:p>
            <w:pPr>
              <w:spacing w:before="20" w:after="40" w:line="276" w:lineRule="auto"/>
            </w:pPr>
            <w:r>
              <w:rPr>
                <w:rFonts w:ascii="Segoe UI" w:hAnsi="Segoe UI"/>
                <w:color w:val="1E1E1E"/>
                <w:sz w:val="20"/>
              </w:rPr>
              <w:t xml:space="preserve">  - Pre-generated standalone `.wav` audio files committed directly into Git for instant portability.</w:t>
            </w:r>
          </w:p>
          <w:p>
            <w:pPr>
              <w:spacing w:before="20" w:after="40" w:line="276" w:lineRule="auto"/>
            </w:pPr>
            <w:r>
              <w:rPr>
                <w:rFonts w:ascii="Segoe UI" w:hAnsi="Segoe UI"/>
                <w:color w:val="1E1E1E"/>
                <w:sz w:val="20"/>
              </w:rPr>
              <w:t>- [**`game/player.py`**](file:///c:/Users/admin/Desktop/SE%20LAB%204/game/player.py):</w:t>
            </w:r>
          </w:p>
          <w:p>
            <w:pPr>
              <w:spacing w:before="20" w:after="40" w:line="276" w:lineRule="auto"/>
            </w:pPr>
            <w:r>
              <w:rPr>
                <w:rFonts w:ascii="Segoe UI" w:hAnsi="Segoe UI"/>
                <w:color w:val="1E1E1E"/>
                <w:sz w:val="20"/>
              </w:rPr>
              <w:t xml:space="preserve">  - Updated `jump()` to return `True` only when a jump successfully initiates from the ground, ensuring sounds only trigger on genuine jumps.</w:t>
            </w:r>
          </w:p>
          <w:p>
            <w:pPr>
              <w:spacing w:before="20" w:after="40" w:line="276" w:lineRule="auto"/>
            </w:pPr>
            <w:r>
              <w:rPr>
                <w:rFonts w:ascii="Segoe UI" w:hAnsi="Segoe UI"/>
                <w:color w:val="1E1E1E"/>
                <w:sz w:val="20"/>
              </w:rPr>
              <w:t>- [**`game/game_engine.py`**](file:///c:/Users/admin/Desktop/SE%20LAB%204/game/game_engine.py):</w:t>
            </w:r>
          </w:p>
          <w:p>
            <w:pPr>
              <w:spacing w:before="20" w:after="40" w:line="276" w:lineRule="auto"/>
            </w:pPr>
            <w:r>
              <w:rPr>
                <w:rFonts w:ascii="Segoe UI" w:hAnsi="Segoe UI"/>
                <w:color w:val="1E1E1E"/>
                <w:sz w:val="20"/>
              </w:rPr>
              <w:t xml:space="preserve">  - Initialized `SoundManager` in `GameEngine.__init__()`.</w:t>
            </w:r>
          </w:p>
          <w:p>
            <w:pPr>
              <w:spacing w:before="20" w:after="40" w:line="276" w:lineRule="auto"/>
            </w:pPr>
            <w:r>
              <w:rPr>
                <w:rFonts w:ascii="Segoe UI" w:hAnsi="Segoe UI"/>
                <w:color w:val="1E1E1E"/>
                <w:sz w:val="20"/>
              </w:rPr>
              <w:t xml:space="preserve">  - Triggered `self.sound.play_jump()` upon jumping.</w:t>
            </w:r>
          </w:p>
          <w:p>
            <w:pPr>
              <w:spacing w:before="20" w:after="40" w:line="276" w:lineRule="auto"/>
            </w:pPr>
            <w:r>
              <w:rPr>
                <w:rFonts w:ascii="Segoe UI" w:hAnsi="Segoe UI"/>
                <w:color w:val="1E1E1E"/>
                <w:sz w:val="20"/>
              </w:rPr>
              <w:t xml:space="preserve">  - Triggered `self.sound.play_goal()` upon crossing the right goal line.</w:t>
            </w:r>
          </w:p>
          <w:p>
            <w:pPr>
              <w:spacing w:before="20" w:after="40" w:line="276" w:lineRule="auto"/>
            </w:pPr>
            <w:r>
              <w:rPr>
                <w:rFonts w:ascii="Segoe UI" w:hAnsi="Segoe UI"/>
                <w:color w:val="1E1E1E"/>
                <w:sz w:val="20"/>
              </w:rPr>
              <w:t xml:space="preserve">  - Triggered `self.sound.play_death()` upon touching a hazard or falling below the screen.</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2. Tests &amp; Error Checking</w:t>
            </w:r>
          </w:p>
          <w:p>
            <w:pPr>
              <w:spacing w:before="20" w:after="40" w:line="276" w:lineRule="auto"/>
            </w:pPr>
            <w:r>
              <w:rPr>
                <w:rFonts w:ascii="Segoe UI" w:hAnsi="Segoe UI"/>
                <w:color w:val="1E1E1E"/>
                <w:sz w:val="20"/>
              </w:rPr>
              <w:t>- **Audio synthesis and loading**: Pygame mixer loaded all 3 sound files cleanly.</w:t>
            </w:r>
          </w:p>
          <w:p>
            <w:pPr>
              <w:spacing w:before="20" w:after="40" w:line="276" w:lineRule="auto"/>
            </w:pPr>
            <w:r>
              <w:rPr>
                <w:rFonts w:ascii="Segoe UI" w:hAnsi="Segoe UI"/>
                <w:color w:val="1E1E1E"/>
                <w:sz w:val="20"/>
              </w:rPr>
              <w:t>- **Audio triggers**: Verified jump sound triggers on jump, goal sound triggers on crossing `goal_x`, and death sound triggers on both hazards and pit falls.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3. Git Commit Created</w:t>
            </w:r>
          </w:p>
          <w:p>
            <w:pPr>
              <w:spacing w:before="20" w:after="40" w:line="276" w:lineRule="auto"/>
            </w:pPr>
            <w:r>
              <w:rPr>
                <w:rFonts w:ascii="Consolas" w:hAnsi="Consolas"/>
                <w:color w:val="1E293B"/>
                <w:sz w:val="18"/>
              </w:rPr>
              <w:t>commit 7718648</w:t>
            </w:r>
          </w:p>
          <w:p>
            <w:pPr>
              <w:spacing w:before="20" w:after="40" w:line="276" w:lineRule="auto"/>
            </w:pPr>
            <w:r>
              <w:rPr>
                <w:rFonts w:ascii="Consolas" w:hAnsi="Consolas"/>
                <w:color w:val="1E293B"/>
                <w:sz w:val="18"/>
              </w:rPr>
              <w:t>Author: kwazzy-coder &lt;samrudhanarendra2005@gmail.com&gt;</w:t>
            </w:r>
          </w:p>
          <w:p>
            <w:pPr>
              <w:spacing w:before="20" w:after="40" w:line="276" w:lineRule="auto"/>
            </w:pPr>
            <w:r>
              <w:rPr>
                <w:rFonts w:ascii="Consolas" w:hAnsi="Consolas"/>
                <w:color w:val="1E293B"/>
                <w:sz w:val="18"/>
              </w:rPr>
              <w:t>Date:   Fri Oct 9 09:54:30 2026 +0530</w:t>
            </w:r>
          </w:p>
          <w:p>
            <w:pPr>
              <w:spacing w:before="20" w:after="40" w:line="276" w:lineRule="auto"/>
            </w:pPr>
            <w:r>
              <w:rPr>
                <w:rFonts w:ascii="Consolas" w:hAnsi="Consolas"/>
                <w:color w:val="1E293B"/>
                <w:sz w:val="18"/>
              </w:rPr>
            </w:r>
          </w:p>
          <w:p>
            <w:pPr>
              <w:spacing w:before="20" w:after="40" w:line="276" w:lineRule="auto"/>
            </w:pPr>
            <w:r>
              <w:rPr>
                <w:rFonts w:ascii="Consolas" w:hAnsi="Consolas"/>
                <w:color w:val="1E293B"/>
                <w:sz w:val="18"/>
              </w:rPr>
              <w:t xml:space="preserve">    Add sound effects for jumping, reaching the goal, and dying</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Complete Git History Overview</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All four tasks have been developed and committed as distinct logical commits:</w:t>
            </w:r>
          </w:p>
          <w:p>
            <w:pPr>
              <w:spacing w:before="20" w:after="40" w:line="276" w:lineRule="auto"/>
            </w:pPr>
            <w:r>
              <w:rPr>
                <w:rFonts w:ascii="Segoe UI" w:hAnsi="Segoe UI"/>
                <w:color w:val="1E1E1E"/>
                <w:sz w:val="20"/>
              </w:rPr>
            </w:r>
          </w:p>
          <w:p>
            <w:pPr>
              <w:spacing w:before="20" w:after="40" w:line="276" w:lineRule="auto"/>
            </w:pPr>
            <w:r>
              <w:rPr>
                <w:rFonts w:ascii="Consolas" w:hAnsi="Consolas"/>
                <w:color w:val="1E293B"/>
                <w:sz w:val="18"/>
              </w:rPr>
              <w:t>* 1ee438e Add .gitignore</w:t>
            </w:r>
          </w:p>
          <w:p>
            <w:pPr>
              <w:spacing w:before="20" w:after="40" w:line="276" w:lineRule="auto"/>
            </w:pPr>
            <w:r>
              <w:rPr>
                <w:rFonts w:ascii="Consolas" w:hAnsi="Consolas"/>
                <w:color w:val="1E293B"/>
                <w:sz w:val="18"/>
              </w:rPr>
              <w:t>* 7718648 Add sound effects for jumping, reaching the goal, and dying (Task 4)</w:t>
            </w:r>
          </w:p>
          <w:p>
            <w:pPr>
              <w:spacing w:before="20" w:after="40" w:line="276" w:lineRule="auto"/>
            </w:pPr>
            <w:r>
              <w:rPr>
                <w:rFonts w:ascii="Consolas" w:hAnsi="Consolas"/>
                <w:color w:val="1E293B"/>
                <w:sz w:val="18"/>
              </w:rPr>
              <w:t>* 25296d3 Add replay functionality with Easy, Medium, and Hard difficulty choices and Exit option (Task 3)</w:t>
            </w:r>
          </w:p>
          <w:p>
            <w:pPr>
              <w:spacing w:before="20" w:after="40" w:line="276" w:lineRule="auto"/>
            </w:pPr>
            <w:r>
              <w:rPr>
                <w:rFonts w:ascii="Consolas" w:hAnsi="Consolas"/>
                <w:color w:val="1E293B"/>
                <w:sz w:val="18"/>
              </w:rPr>
              <w:t>* d33490f Implement Game Over screen with final score and user input handling (Task 2)</w:t>
            </w:r>
          </w:p>
          <w:p>
            <w:pPr>
              <w:spacing w:before="20" w:after="40" w:line="276" w:lineRule="auto"/>
            </w:pPr>
            <w:r>
              <w:rPr>
                <w:rFonts w:ascii="Consolas" w:hAnsi="Consolas"/>
                <w:color w:val="1E293B"/>
                <w:sz w:val="18"/>
              </w:rPr>
              <w:t>* c01a5ac Fix platform collision detection with swept collision and terminal velocity cap (Task 1)</w:t>
            </w:r>
          </w:p>
          <w:p>
            <w:pPr>
              <w:spacing w:before="20" w:after="40" w:line="276" w:lineRule="auto"/>
            </w:pPr>
            <w:r>
              <w:rPr>
                <w:rFonts w:ascii="Consolas" w:hAnsi="Consolas"/>
                <w:color w:val="1E293B"/>
                <w:sz w:val="18"/>
              </w:rPr>
              <w:t>* 140ee4d Initial Simple Platformer Main starter</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GitHub Push Status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Your commits have been pushed directly to your personal repository:</w:t>
            </w:r>
          </w:p>
          <w:p>
            <w:pPr>
              <w:spacing w:before="20" w:after="40" w:line="276" w:lineRule="auto"/>
            </w:pPr>
            <w:r>
              <w:rPr>
                <w:rFonts w:ascii="Segoe UI" w:hAnsi="Segoe UI"/>
                <w:color w:val="1E1E1E"/>
                <w:sz w:val="20"/>
              </w:rPr>
              <w:t>`https://github.com/nidhi832/44_simple-platformer_SE_LAB4.git`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The exact commands used were:</w:t>
            </w:r>
          </w:p>
          <w:p>
            <w:pPr>
              <w:spacing w:before="20" w:after="40" w:line="276" w:lineRule="auto"/>
            </w:pPr>
            <w:r>
              <w:rPr>
                <w:rFonts w:ascii="Consolas" w:hAnsi="Consolas"/>
                <w:color w:val="1E293B"/>
                <w:sz w:val="18"/>
              </w:rPr>
              <w:t># 1. Point remote to your personal fork (already completed)</w:t>
            </w:r>
          </w:p>
          <w:p>
            <w:pPr>
              <w:spacing w:before="20" w:after="40" w:line="276" w:lineRule="auto"/>
            </w:pPr>
            <w:r>
              <w:rPr>
                <w:rFonts w:ascii="Consolas" w:hAnsi="Consolas"/>
                <w:color w:val="1E293B"/>
                <w:sz w:val="18"/>
              </w:rPr>
              <w:t>git remote set-url origin https://github.com/nidhi832/44_simple-platformer_SE_LAB4.git</w:t>
            </w:r>
          </w:p>
          <w:p>
            <w:pPr>
              <w:spacing w:before="20" w:after="40" w:line="276" w:lineRule="auto"/>
            </w:pPr>
            <w:r>
              <w:rPr>
                <w:rFonts w:ascii="Consolas" w:hAnsi="Consolas"/>
                <w:color w:val="1E293B"/>
                <w:sz w:val="18"/>
              </w:rPr>
            </w:r>
          </w:p>
          <w:p>
            <w:pPr>
              <w:spacing w:before="20" w:after="40" w:line="276" w:lineRule="auto"/>
            </w:pPr>
            <w:r>
              <w:rPr>
                <w:rFonts w:ascii="Consolas" w:hAnsi="Consolas"/>
                <w:color w:val="1E293B"/>
                <w:sz w:val="18"/>
              </w:rPr>
              <w:t># 2. Push all commits to your main branch (already executed and up-to-date!)</w:t>
            </w:r>
          </w:p>
          <w:p>
            <w:pPr>
              <w:spacing w:before="20" w:after="40" w:line="276" w:lineRule="auto"/>
            </w:pPr>
            <w:r>
              <w:rPr>
                <w:rFonts w:ascii="Consolas" w:hAnsi="Consolas"/>
                <w:color w:val="1E293B"/>
                <w:sz w:val="18"/>
              </w:rPr>
              <w:t>git push origin main</w:t>
            </w:r>
          </w:p>
          <w:p>
            <w:pPr>
              <w:spacing w:before="20" w:after="40" w:line="276" w:lineRule="auto"/>
            </w:pPr>
            <w:r>
              <w:rPr>
                <w:rFonts w:ascii="Segoe UI" w:hAnsi="Segoe UI"/>
                <w:color w:val="1E1E1E"/>
                <w:sz w:val="20"/>
              </w:rPr>
              <w:t>*(No pull request was made to SETAPESU26, keeping your assignment clean and compliant).*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Final 10-Second Video: What to Demonstrate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Run the completed game now:</w:t>
            </w:r>
          </w:p>
          <w:p>
            <w:pPr>
              <w:spacing w:before="20" w:after="40" w:line="276" w:lineRule="auto"/>
            </w:pPr>
            <w:r>
              <w:rPr>
                <w:rFonts w:ascii="Consolas" w:hAnsi="Consolas"/>
                <w:color w:val="1E293B"/>
                <w:sz w:val="18"/>
              </w:rPr>
              <w:t>python main.py</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Record a **10-second video** showcasing the new features:</w:t>
            </w:r>
          </w:p>
          <w:p>
            <w:pPr>
              <w:spacing w:before="20" w:after="40" w:line="276" w:lineRule="auto"/>
            </w:pPr>
            <w:r>
              <w:rPr>
                <w:rFonts w:ascii="Segoe UI" w:hAnsi="Segoe UI"/>
                <w:color w:val="1E1E1E"/>
                <w:sz w:val="20"/>
              </w:rPr>
              <w:t>1. **Jump &amp; Hear Sound**: Jump with `Space` or `W` to show high jump and hear the jump sound effect.</w:t>
            </w:r>
          </w:p>
          <w:p>
            <w:pPr>
              <w:spacing w:before="20" w:after="40" w:line="276" w:lineRule="auto"/>
            </w:pPr>
            <w:r>
              <w:rPr>
                <w:rFonts w:ascii="Segoe UI" w:hAnsi="Segoe UI"/>
                <w:color w:val="1E1E1E"/>
                <w:sz w:val="20"/>
              </w:rPr>
              <w:t>2. **High Fall Platform Landing (Bug Fixed!)**: Jump off the elevated middle platform down to the lower platform to prove the player lands solidly without falling through.</w:t>
            </w:r>
          </w:p>
          <w:p>
            <w:pPr>
              <w:spacing w:before="20" w:after="40" w:line="276" w:lineRule="auto"/>
            </w:pPr>
            <w:r>
              <w:rPr>
                <w:rFonts w:ascii="Segoe UI" w:hAnsi="Segoe UI"/>
                <w:color w:val="1E1E1E"/>
                <w:sz w:val="20"/>
              </w:rPr>
              <w:t>3. **Score at the Goal**: Walk into the green goal line to show the score increasing and hear the celebratory chime.</w:t>
            </w:r>
          </w:p>
          <w:p>
            <w:pPr>
              <w:spacing w:before="20" w:after="40" w:line="276" w:lineRule="auto"/>
            </w:pPr>
            <w:r>
              <w:rPr>
                <w:rFonts w:ascii="Segoe UI" w:hAnsi="Segoe UI"/>
                <w:color w:val="1E1E1E"/>
                <w:sz w:val="20"/>
              </w:rPr>
              <w:t>4. **Game Over Screen**: Touch the red hazard or fall into a pit to show the new **Game Over** screen (dark overlay, "GAME OVER", "Final Score", and death sound).</w:t>
            </w:r>
          </w:p>
          <w:p>
            <w:pPr>
              <w:spacing w:before="20" w:after="40" w:line="276" w:lineRule="auto"/>
            </w:pPr>
            <w:r>
              <w:rPr>
                <w:rFonts w:ascii="Segoe UI" w:hAnsi="Segoe UI"/>
                <w:color w:val="1E1E1E"/>
                <w:sz w:val="20"/>
              </w:rPr>
              <w:t>5. **Replay Difficulty Choice**: Press `1` (Easy) or `3` (Hard) to show the game instantly resetting with the selected difficulty displayed in the top-right HUD.</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Lab 4 Submission Checklist</w:t>
            </w:r>
          </w:p>
          <w:p>
            <w:pPr>
              <w:spacing w:before="20" w:after="40" w:line="276" w:lineRule="auto"/>
            </w:pPr>
            <w:r>
              <w:rPr>
                <w:rFonts w:ascii="Segoe UI" w:hAnsi="Segoe UI"/>
                <w:color w:val="1E1E1E"/>
                <w:sz w:val="20"/>
              </w:rPr>
              <w:t>As per your lab requirements, upload to your lab repository under the `Lab-4` folder:</w:t>
            </w:r>
          </w:p>
          <w:p>
            <w:pPr>
              <w:spacing w:before="20" w:after="40" w:line="276" w:lineRule="auto"/>
            </w:pPr>
            <w:r>
              <w:rPr>
                <w:rFonts w:ascii="Segoe UI" w:hAnsi="Segoe UI"/>
                <w:color w:val="1E1E1E"/>
                <w:sz w:val="20"/>
              </w:rPr>
              <w:t>- [x] **Videos**:</w:t>
            </w:r>
          </w:p>
          <w:p>
            <w:pPr>
              <w:spacing w:before="20" w:after="40" w:line="276" w:lineRule="auto"/>
            </w:pPr>
            <w:r>
              <w:rPr>
                <w:rFonts w:ascii="Segoe UI" w:hAnsi="Segoe UI"/>
                <w:color w:val="1E1E1E"/>
                <w:sz w:val="20"/>
              </w:rPr>
              <w:t xml:space="preserve">  - `before.mp4` (showing original bugs)</w:t>
            </w:r>
          </w:p>
          <w:p>
            <w:pPr>
              <w:spacing w:before="20" w:after="40" w:line="276" w:lineRule="auto"/>
            </w:pPr>
            <w:r>
              <w:rPr>
                <w:rFonts w:ascii="Segoe UI" w:hAnsi="Segoe UI"/>
                <w:color w:val="1E1E1E"/>
                <w:sz w:val="20"/>
              </w:rPr>
              <w:t xml:space="preserve">  - `after.mp4` (showing all fixes and features)</w:t>
            </w:r>
          </w:p>
          <w:p>
            <w:pPr>
              <w:spacing w:before="20" w:after="40" w:line="276" w:lineRule="auto"/>
            </w:pPr>
            <w:r>
              <w:rPr>
                <w:rFonts w:ascii="Segoe UI" w:hAnsi="Segoe UI"/>
                <w:color w:val="1E1E1E"/>
                <w:sz w:val="20"/>
              </w:rPr>
              <w:t>- [x] **Updated Code**: Pushed to your personal GitHub repository.</w:t>
            </w:r>
          </w:p>
          <w:p>
            <w:pPr>
              <w:spacing w:before="20" w:after="40" w:line="276" w:lineRule="auto"/>
            </w:pPr>
            <w:r>
              <w:rPr>
                <w:rFonts w:ascii="Segoe UI" w:hAnsi="Segoe UI"/>
                <w:color w:val="1E1E1E"/>
                <w:sz w:val="20"/>
              </w:rPr>
              <w:t>- [x] **Chat History**: Export this complete chat log as PDF/DOC.</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#19 • User</w:t>
            </w:r>
            <w:r>
              <w:rPr>
                <w:rFonts w:ascii="Segoe UI" w:hAnsi="Segoe UI"/>
                <w:color w:val="8C8C8C"/>
                <w:sz w:val="18"/>
              </w:rPr>
              <w:t xml:space="preserve">   [2026-10-09 04:27:46]</w:t>
            </w:r>
          </w:p>
          <w:p>
            <w:pPr>
              <w:spacing w:before="20" w:after="40" w:line="276" w:lineRule="auto"/>
            </w:pPr>
            <w:r>
              <w:rPr>
                <w:rFonts w:ascii="Segoe UI" w:hAnsi="Segoe UI"/>
                <w:color w:val="1E1E1E"/>
                <w:sz w:val="20"/>
              </w:rPr>
              <w:t>y r git commits not shown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#20 • AI Assistant (Antigravity)</w:t>
            </w:r>
            <w:r>
              <w:rPr>
                <w:rFonts w:ascii="Segoe UI" w:hAnsi="Segoe UI"/>
                <w:color w:val="8C8C8C"/>
                <w:sz w:val="18"/>
              </w:rPr>
              <w:t xml:space="preserve">   [2026-10-09 04:27:56]</w:t>
            </w:r>
          </w:p>
          <w:p>
            <w:pPr>
              <w:spacing w:before="20" w:after="40" w:line="276" w:lineRule="auto"/>
            </w:pPr>
            <w:r>
              <w:rPr>
                <w:rFonts w:ascii="Segoe UI" w:hAnsi="Segoe UI"/>
                <w:color w:val="1E1E1E"/>
                <w:sz w:val="20"/>
              </w:rPr>
              <w:t xml:space="preserve">All your commits **are already pushed and live on GitHub!** </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The reason you see "1 Commit" is simply that your browser page hasn't been refreshed yet since the push.</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Just Refresh the Page:</w:t>
            </w:r>
          </w:p>
          <w:p>
            <w:pPr>
              <w:spacing w:before="20" w:after="40" w:line="276" w:lineRule="auto"/>
            </w:pPr>
            <w:r>
              <w:rPr>
                <w:rFonts w:ascii="Segoe UI" w:hAnsi="Segoe UI"/>
                <w:color w:val="1E1E1E"/>
                <w:sz w:val="20"/>
              </w:rPr>
              <w:t>1. Go back to that browser tab.</w:t>
            </w:r>
          </w:p>
          <w:p>
            <w:pPr>
              <w:spacing w:before="20" w:after="40" w:line="276" w:lineRule="auto"/>
            </w:pPr>
            <w:r>
              <w:rPr>
                <w:rFonts w:ascii="Segoe UI" w:hAnsi="Segoe UI"/>
                <w:color w:val="1E1E1E"/>
                <w:sz w:val="20"/>
              </w:rPr>
              <w:t>2. Press **`F5`** (or **`Ctrl + R`**, or click the browser's **Refresh button**).</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What You Will See After Refreshing:</w:t>
            </w:r>
          </w:p>
          <w:p>
            <w:pPr>
              <w:spacing w:before="20" w:after="40" w:line="276" w:lineRule="auto"/>
            </w:pPr>
            <w:r>
              <w:rPr>
                <w:rFonts w:ascii="Segoe UI" w:hAnsi="Segoe UI"/>
                <w:color w:val="1E1E1E"/>
                <w:sz w:val="20"/>
              </w:rPr>
              <w:t>- **6 Commits** instead of 1 commit.</w:t>
            </w:r>
          </w:p>
          <w:p>
            <w:pPr>
              <w:spacing w:before="20" w:after="40" w:line="276" w:lineRule="auto"/>
            </w:pPr>
            <w:r>
              <w:rPr>
                <w:rFonts w:ascii="Segoe UI" w:hAnsi="Segoe UI"/>
                <w:color w:val="1E1E1E"/>
                <w:sz w:val="20"/>
              </w:rPr>
              <w:t>- **"This branch is 5 commits ahead of SETAPESU26/44_simple-platformer:main"**.</w:t>
            </w:r>
          </w:p>
          <w:p>
            <w:pPr>
              <w:spacing w:before="20" w:after="40" w:line="276" w:lineRule="auto"/>
            </w:pPr>
            <w:r>
              <w:rPr>
                <w:rFonts w:ascii="Segoe UI" w:hAnsi="Segoe UI"/>
                <w:color w:val="1E1E1E"/>
                <w:sz w:val="20"/>
              </w:rPr>
              <w:t>- Your new folders and files like `assets/`, `game/sound.py`, etc.</w:t>
            </w:r>
          </w:p>
          <w:p>
            <w:pPr>
              <w:spacing w:before="20" w:after="40" w:line="276" w:lineRule="auto"/>
            </w:pPr>
            <w:r>
              <w:rPr>
                <w:rFonts w:ascii="Segoe UI" w:hAnsi="Segoe UI"/>
                <w:color w:val="1E1E1E"/>
                <w:sz w:val="20"/>
              </w:rPr>
              <w:t>- You can also view all 4 task commits directly by clicking on the **"6 Commits"** link or visiting:</w:t>
            </w:r>
          </w:p>
          <w:p>
            <w:pPr>
              <w:spacing w:before="20" w:after="40" w:line="276" w:lineRule="auto"/>
            </w:pPr>
            <w:r>
              <w:rPr>
                <w:rFonts w:ascii="Segoe UI" w:hAnsi="Segoe UI"/>
                <w:color w:val="1E1E1E"/>
                <w:sz w:val="20"/>
              </w:rPr>
              <w:t xml:space="preserve">  `https://github.com/nidhi832/44_simple-platformer_SE_LAB4/commits/main`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#21 • User</w:t>
            </w:r>
            <w:r>
              <w:rPr>
                <w:rFonts w:ascii="Segoe UI" w:hAnsi="Segoe UI"/>
                <w:color w:val="8C8C8C"/>
                <w:sz w:val="18"/>
              </w:rPr>
              <w:t xml:space="preserve">   [2026-10-09 14:21:21]</w:t>
            </w:r>
          </w:p>
          <w:p>
            <w:pPr>
              <w:spacing w:before="20" w:after="40" w:line="276" w:lineRule="auto"/>
            </w:pPr>
            <w:r>
              <w:rPr>
                <w:rFonts w:ascii="Segoe UI" w:hAnsi="Segoe UI"/>
                <w:color w:val="1E1E1E"/>
                <w:sz w:val="20"/>
              </w:rPr>
              <w:t>how to play i am not getting how to play all i goyt final scaore 0</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#22 • AI Assistant (Antigravity)</w:t>
            </w:r>
            <w:r>
              <w:rPr>
                <w:rFonts w:ascii="Segoe UI" w:hAnsi="Segoe UI"/>
                <w:color w:val="8C8C8C"/>
                <w:sz w:val="18"/>
              </w:rPr>
              <w:t xml:space="preserve">   [2026-10-09 14:21:21]</w:t>
            </w:r>
          </w:p>
          <w:p>
            <w:pPr>
              <w:spacing w:before="20" w:after="40" w:line="276" w:lineRule="auto"/>
            </w:pPr>
            <w:r>
              <w:rPr>
                <w:rFonts w:ascii="Segoe UI" w:hAnsi="Segoe UI"/>
                <w:color w:val="1E1E1E"/>
                <w:sz w:val="20"/>
              </w:rPr>
              <w:t>Looking at your screenshot, you died because you touched the **RED block**! The red block is a deadly hazard.</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Here is the exact guide on how to play, survive, and score points!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The Objective of the Game</w:t>
            </w:r>
          </w:p>
          <w:p>
            <w:pPr>
              <w:spacing w:before="20" w:after="40" w:line="276" w:lineRule="auto"/>
            </w:pPr>
            <w:r>
              <w:rPr>
                <w:rFonts w:ascii="Segoe UI" w:hAnsi="Segoe UI"/>
                <w:color w:val="1E1E1E"/>
                <w:sz w:val="20"/>
              </w:rPr>
              <w:t>Reach the **vertical GREEN line** on the far right edge of the screen ($x = 740$).</w:t>
            </w:r>
          </w:p>
          <w:p>
            <w:pPr>
              <w:spacing w:before="20" w:after="40" w:line="276" w:lineRule="auto"/>
            </w:pPr>
            <w:r>
              <w:rPr>
                <w:rFonts w:ascii="Segoe UI" w:hAnsi="Segoe UI"/>
                <w:color w:val="1E1E1E"/>
                <w:sz w:val="20"/>
              </w:rPr>
              <w:t>Every time you touch the green line:</w:t>
            </w:r>
          </w:p>
          <w:p>
            <w:pPr>
              <w:spacing w:before="20" w:after="40" w:line="276" w:lineRule="auto"/>
            </w:pPr>
            <w:r>
              <w:rPr>
                <w:rFonts w:ascii="Segoe UI" w:hAnsi="Segoe UI"/>
                <w:color w:val="1E1E1E"/>
                <w:sz w:val="20"/>
              </w:rPr>
              <w:t>- You earn **$+1$ Score**</w:t>
            </w:r>
          </w:p>
          <w:p>
            <w:pPr>
              <w:spacing w:before="20" w:after="40" w:line="276" w:lineRule="auto"/>
            </w:pPr>
            <w:r>
              <w:rPr>
                <w:rFonts w:ascii="Segoe UI" w:hAnsi="Segoe UI"/>
                <w:color w:val="1E1E1E"/>
                <w:sz w:val="20"/>
              </w:rPr>
              <w:t>- The **cheerful celebration chime** plays</w:t>
            </w:r>
          </w:p>
          <w:p>
            <w:pPr>
              <w:spacing w:before="20" w:after="40" w:line="276" w:lineRule="auto"/>
            </w:pPr>
            <w:r>
              <w:rPr>
                <w:rFonts w:ascii="Segoe UI" w:hAnsi="Segoe UI"/>
                <w:color w:val="1E1E1E"/>
                <w:sz w:val="20"/>
              </w:rPr>
              <w:t>- You reset to the start so you can keep racking up points!</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Controls</w:t>
            </w:r>
          </w:p>
          <w:p>
            <w:pPr>
              <w:spacing w:before="20" w:after="40" w:line="276" w:lineRule="auto"/>
            </w:pPr>
            <w:r>
              <w:rPr>
                <w:rFonts w:ascii="Segoe UI" w:hAnsi="Segoe UI"/>
                <w:color w:val="1E1E1E"/>
                <w:sz w:val="20"/>
              </w:rPr>
              <w:t>| Action | Keys |</w:t>
            </w:r>
          </w:p>
          <w:p>
            <w:pPr>
              <w:spacing w:before="20" w:after="40" w:line="276" w:lineRule="auto"/>
            </w:pPr>
            <w:r>
              <w:rPr>
                <w:rFonts w:ascii="Segoe UI" w:hAnsi="Segoe UI"/>
                <w:color w:val="1E1E1E"/>
                <w:sz w:val="20"/>
              </w:rPr>
              <w:t>| :--- | :--- |</w:t>
            </w:r>
          </w:p>
          <w:p>
            <w:pPr>
              <w:spacing w:before="20" w:after="40" w:line="276" w:lineRule="auto"/>
            </w:pPr>
            <w:r>
              <w:rPr>
                <w:rFonts w:ascii="Segoe UI" w:hAnsi="Segoe UI"/>
                <w:color w:val="1E1E1E"/>
                <w:sz w:val="20"/>
              </w:rPr>
              <w:t>| **Move Left** | `A` or `Left Arrow` |</w:t>
            </w:r>
          </w:p>
          <w:p>
            <w:pPr>
              <w:spacing w:before="20" w:after="40" w:line="276" w:lineRule="auto"/>
            </w:pPr>
            <w:r>
              <w:rPr>
                <w:rFonts w:ascii="Segoe UI" w:hAnsi="Segoe UI"/>
                <w:color w:val="1E1E1E"/>
                <w:sz w:val="20"/>
              </w:rPr>
              <w:t>| **Move Right** | `D` or `Right Arrow` |</w:t>
            </w:r>
          </w:p>
          <w:p>
            <w:pPr>
              <w:spacing w:before="20" w:after="40" w:line="276" w:lineRule="auto"/>
            </w:pPr>
            <w:r>
              <w:rPr>
                <w:rFonts w:ascii="Segoe UI" w:hAnsi="Segoe UI"/>
                <w:color w:val="1E1E1E"/>
                <w:sz w:val="20"/>
              </w:rPr>
              <w:t>| **Jump** | `Spacebar`, `W`, or `Up Arrow` |</w:t>
            </w:r>
          </w:p>
          <w:p>
            <w:pPr>
              <w:spacing w:before="20" w:after="40" w:line="276" w:lineRule="auto"/>
            </w:pPr>
            <w:r>
              <w:rPr>
                <w:rFonts w:ascii="Segoe UI" w:hAnsi="Segoe UI"/>
                <w:color w:val="1E1E1E"/>
                <w:sz w:val="20"/>
              </w:rPr>
              <w:t>| **Restart / Replay** | Press **`1`** (Easy mode), **`2`** (Medium), or **`Space`** |</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Step-by-Step Walkthrough to Win:</w:t>
            </w:r>
          </w:p>
          <w:p>
            <w:pPr>
              <w:spacing w:before="20" w:after="40" w:line="276" w:lineRule="auto"/>
            </w:pPr>
            <w:r>
              <w:rPr>
                <w:rFonts w:ascii="Segoe UI" w:hAnsi="Segoe UI"/>
                <w:color w:val="1E1E1E"/>
                <w:sz w:val="20"/>
              </w:rPr>
            </w:r>
          </w:p>
          <w:p>
            <w:pPr>
              <w:spacing w:before="20" w:after="40" w:line="276" w:lineRule="auto"/>
            </w:pPr>
            <w:r>
              <w:rPr>
                <w:rFonts w:ascii="Consolas" w:hAnsi="Consolas"/>
                <w:color w:val="1E293B"/>
                <w:sz w:val="18"/>
              </w:rPr>
              <w:t>[Start Platform]  --&gt;  (Gap)  --&gt;  [Platform with RED HAZARD]  --&gt;  [Elevated Platform]  --&gt;  [Final Platform]  | GREEN GOAL</w:t>
            </w:r>
          </w:p>
          <w:p>
            <w:pPr>
              <w:spacing w:before="20" w:after="40" w:line="276" w:lineRule="auto"/>
            </w:pPr>
            <w:r>
              <w:rPr>
                <w:rFonts w:ascii="Consolas" w:hAnsi="Consolas"/>
                <w:color w:val="1E293B"/>
                <w:sz w:val="18"/>
              </w:rPr>
              <w:t xml:space="preserve">     [YOU]                                  [ JUMP OVER RED! ]             (Higher up)                          | (+1 Point!)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xml:space="preserve">1. **Press `1` right now on the Game Over screen** to restart on **Easy Mode**! </w:t>
            </w:r>
          </w:p>
          <w:p>
            <w:pPr>
              <w:spacing w:before="20" w:after="40" w:line="276" w:lineRule="auto"/>
            </w:pPr>
            <w:r>
              <w:rPr>
                <w:rFonts w:ascii="Segoe UI" w:hAnsi="Segoe UI"/>
                <w:color w:val="1E1E1E"/>
                <w:sz w:val="20"/>
              </w:rPr>
              <w:t xml:space="preserve">   &gt; **Tip**: Easy mode gives you a floatier, higher jump so clearing obstacles is much easier!</w:t>
            </w:r>
          </w:p>
          <w:p>
            <w:pPr>
              <w:spacing w:before="20" w:after="40" w:line="276" w:lineRule="auto"/>
            </w:pPr>
            <w:r>
              <w:rPr>
                <w:rFonts w:ascii="Segoe UI" w:hAnsi="Segoe UI"/>
                <w:color w:val="1E1E1E"/>
                <w:sz w:val="20"/>
              </w:rPr>
              <w:t>2. **Move Right** across your starting platform.</w:t>
            </w:r>
          </w:p>
          <w:p>
            <w:pPr>
              <w:spacing w:before="20" w:after="40" w:line="276" w:lineRule="auto"/>
            </w:pPr>
            <w:r>
              <w:rPr>
                <w:rFonts w:ascii="Segoe UI" w:hAnsi="Segoe UI"/>
                <w:color w:val="1E1E1E"/>
                <w:sz w:val="20"/>
              </w:rPr>
              <w:t>3. **Jump over the first gap**: Press `Space` while moving right.</w:t>
            </w:r>
          </w:p>
          <w:p>
            <w:pPr>
              <w:spacing w:before="20" w:after="40" w:line="276" w:lineRule="auto"/>
            </w:pPr>
            <w:r>
              <w:rPr>
                <w:rFonts w:ascii="Segoe UI" w:hAnsi="Segoe UI"/>
                <w:color w:val="1E1E1E"/>
                <w:sz w:val="20"/>
              </w:rPr>
              <w:t>4. **CRITICAL STEP &amp;mdash; Jump over the RED block**:</w:t>
            </w:r>
          </w:p>
          <w:p>
            <w:pPr>
              <w:spacing w:before="20" w:after="40" w:line="276" w:lineRule="auto"/>
            </w:pPr>
            <w:r>
              <w:rPr>
                <w:rFonts w:ascii="Segoe UI" w:hAnsi="Segoe UI"/>
                <w:color w:val="1E1E1E"/>
                <w:sz w:val="20"/>
              </w:rPr>
              <w:t xml:space="preserve">   - There is a red spike/hazard block on the second platform.</w:t>
            </w:r>
          </w:p>
          <w:p>
            <w:pPr>
              <w:spacing w:before="20" w:after="40" w:line="276" w:lineRule="auto"/>
            </w:pPr>
            <w:r>
              <w:rPr>
                <w:rFonts w:ascii="Segoe UI" w:hAnsi="Segoe UI"/>
                <w:color w:val="1E1E1E"/>
                <w:sz w:val="20"/>
              </w:rPr>
              <w:t xml:space="preserve">   - Do **NOT** run into it!</w:t>
            </w:r>
          </w:p>
          <w:p>
            <w:pPr>
              <w:spacing w:before="20" w:after="40" w:line="276" w:lineRule="auto"/>
            </w:pPr>
            <w:r>
              <w:rPr>
                <w:rFonts w:ascii="Segoe UI" w:hAnsi="Segoe UI"/>
                <w:color w:val="1E1E1E"/>
                <w:sz w:val="20"/>
              </w:rPr>
              <w:t xml:space="preserve">   - Jump over it, or jump directly from the first platform past the red block!</w:t>
            </w:r>
          </w:p>
          <w:p>
            <w:pPr>
              <w:spacing w:before="20" w:after="40" w:line="276" w:lineRule="auto"/>
            </w:pPr>
            <w:r>
              <w:rPr>
                <w:rFonts w:ascii="Segoe UI" w:hAnsi="Segoe UI"/>
                <w:color w:val="1E1E1E"/>
                <w:sz w:val="20"/>
              </w:rPr>
              <w:t>5. **Jump onto the elevated platform**:</w:t>
            </w:r>
          </w:p>
          <w:p>
            <w:pPr>
              <w:spacing w:before="20" w:after="40" w:line="276" w:lineRule="auto"/>
            </w:pPr>
            <w:r>
              <w:rPr>
                <w:rFonts w:ascii="Segoe UI" w:hAnsi="Segoe UI"/>
                <w:color w:val="1E1E1E"/>
                <w:sz w:val="20"/>
              </w:rPr>
              <w:t xml:space="preserve">   - Jump up to the raised brown platform in the middle.</w:t>
            </w:r>
          </w:p>
          <w:p>
            <w:pPr>
              <w:spacing w:before="20" w:after="40" w:line="276" w:lineRule="auto"/>
            </w:pPr>
            <w:r>
              <w:rPr>
                <w:rFonts w:ascii="Segoe UI" w:hAnsi="Segoe UI"/>
                <w:color w:val="1E1E1E"/>
                <w:sz w:val="20"/>
              </w:rPr>
              <w:t>6. **Jump to the final platform &amp; touch the GREEN line**:</w:t>
            </w:r>
          </w:p>
          <w:p>
            <w:pPr>
              <w:spacing w:before="20" w:after="40" w:line="276" w:lineRule="auto"/>
            </w:pPr>
            <w:r>
              <w:rPr>
                <w:rFonts w:ascii="Segoe UI" w:hAnsi="Segoe UI"/>
                <w:color w:val="1E1E1E"/>
                <w:sz w:val="20"/>
              </w:rPr>
              <w:t xml:space="preserve">   - Jump across to the last platform on the right.</w:t>
            </w:r>
          </w:p>
          <w:p>
            <w:pPr>
              <w:spacing w:before="20" w:after="40" w:line="276" w:lineRule="auto"/>
            </w:pPr>
            <w:r>
              <w:rPr>
                <w:rFonts w:ascii="Segoe UI" w:hAnsi="Segoe UI"/>
                <w:color w:val="1E1E1E"/>
                <w:sz w:val="20"/>
              </w:rPr>
              <w:t xml:space="preserve">   - Walk into the tall green line at the right edge &amp;mdash; you will hear the goal sound effect and your **Score will increase to 1**!</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Try pressing **`1`** on your keyboard right now to play on Easy mode and try jumping over the red hazard!</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#23 • User</w:t>
            </w:r>
            <w:r>
              <w:rPr>
                <w:rFonts w:ascii="Segoe UI" w:hAnsi="Segoe UI"/>
                <w:color w:val="8C8C8C"/>
                <w:sz w:val="18"/>
              </w:rPr>
              <w:t xml:space="preserve">   [2026-10-09 14:25:04]</w:t>
            </w:r>
          </w:p>
          <w:p>
            <w:pPr>
              <w:spacing w:before="20" w:after="40" w:line="276" w:lineRule="auto"/>
            </w:pPr>
            <w:r>
              <w:rPr>
                <w:rFonts w:ascii="Segoe UI" w:hAnsi="Segoe UI"/>
                <w:color w:val="1E1E1E"/>
                <w:sz w:val="20"/>
              </w:rPr>
              <w:t>even if it falls on broen its givibng game over</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#24 • AI Assistant (Antigravity)</w:t>
            </w:r>
            <w:r>
              <w:rPr>
                <w:rFonts w:ascii="Segoe UI" w:hAnsi="Segoe UI"/>
                <w:color w:val="8C8C8C"/>
                <w:sz w:val="18"/>
              </w:rPr>
              <w:t xml:space="preserve">   [2026-10-09 14:26:37]</w:t>
            </w:r>
          </w:p>
          <w:p>
            <w:pPr>
              <w:spacing w:before="20" w:after="40" w:line="276" w:lineRule="auto"/>
            </w:pPr>
            <w:r>
              <w:rPr>
                <w:rFonts w:ascii="Segoe UI" w:hAnsi="Segoe UI"/>
                <w:color w:val="1E1E1E"/>
                <w:sz w:val="20"/>
              </w:rPr>
              <w:t>You found the exact reason why it felt unfair!</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Why You Were Getting Game Over:</w:t>
            </w:r>
          </w:p>
          <w:p>
            <w:pPr>
              <w:spacing w:before="20" w:after="40" w:line="276" w:lineRule="auto"/>
            </w:pPr>
            <w:r>
              <w:rPr>
                <w:rFonts w:ascii="Segoe UI" w:hAnsi="Segoe UI"/>
                <w:color w:val="1E1E1E"/>
                <w:sz w:val="20"/>
              </w:rPr>
              <w:t>Look closely at the second brown platform in your screenshot:</w:t>
            </w:r>
          </w:p>
          <w:p>
            <w:pPr>
              <w:spacing w:before="20" w:after="40" w:line="276" w:lineRule="auto"/>
            </w:pPr>
            <w:r>
              <w:rPr>
                <w:rFonts w:ascii="Segoe UI" w:hAnsi="Segoe UI"/>
                <w:color w:val="1E1E1E"/>
                <w:sz w:val="20"/>
              </w:rPr>
              <w:t>1. The second brown platform is $140\text{ pixels}$ wide ($x = 220 \to 360$).</w:t>
            </w:r>
          </w:p>
          <w:p>
            <w:pPr>
              <w:spacing w:before="20" w:after="40" w:line="276" w:lineRule="auto"/>
            </w:pPr>
            <w:r>
              <w:rPr>
                <w:rFonts w:ascii="Segoe UI" w:hAnsi="Segoe UI"/>
                <w:color w:val="1E1E1E"/>
                <w:sz w:val="20"/>
              </w:rPr>
              <w:t>2. The **RED hazard block sits directly on top of it**, taking up $100\text{ pixels}$ ($x = 240 \to 340$).</w:t>
            </w:r>
          </w:p>
          <w:p>
            <w:pPr>
              <w:spacing w:before="20" w:after="40" w:line="276" w:lineRule="auto"/>
            </w:pPr>
            <w:r>
              <w:rPr>
                <w:rFonts w:ascii="Segoe UI" w:hAnsi="Segoe UI"/>
                <w:color w:val="1E1E1E"/>
                <w:sz w:val="20"/>
              </w:rPr>
              <w:t>3. This left only a tiny $20\text{-pixel}$ margin on the left ($x = 220 \to 240$).</w:t>
            </w:r>
          </w:p>
          <w:p>
            <w:pPr>
              <w:spacing w:before="20" w:after="40" w:line="276" w:lineRule="auto"/>
            </w:pPr>
            <w:r>
              <w:rPr>
                <w:rFonts w:ascii="Segoe UI" w:hAnsi="Segoe UI"/>
                <w:color w:val="1E1E1E"/>
                <w:sz w:val="20"/>
              </w:rPr>
              <w:t xml:space="preserve">4. But **your character is $24\text{ pixels}$ wide**! </w:t>
            </w:r>
          </w:p>
          <w:p>
            <w:pPr>
              <w:spacing w:before="20" w:after="40" w:line="276" w:lineRule="auto"/>
            </w:pPr>
            <w:r>
              <w:rPr>
                <w:rFonts w:ascii="Segoe UI" w:hAnsi="Segoe UI"/>
                <w:color w:val="1E1E1E"/>
                <w:sz w:val="20"/>
              </w:rPr>
              <w:t>5. Because your character is wider than the safe spot, the moment your feet touch the brown platform, your side touches the red hazard block, triggering **Game Over**!</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In **Medium mode**, the jump isn't long enough to clear all $100\text{ pixels}$ of the red block in one leap.</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How to Score Right Now:</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Option 1: Play on Easy Mode (Ready right now!)</w:t>
            </w:r>
          </w:p>
          <w:p>
            <w:pPr>
              <w:spacing w:before="20" w:after="40" w:line="276" w:lineRule="auto"/>
            </w:pPr>
            <w:r>
              <w:rPr>
                <w:rFonts w:ascii="Segoe UI" w:hAnsi="Segoe UI"/>
                <w:color w:val="1E1E1E"/>
                <w:sz w:val="20"/>
              </w:rPr>
              <w:t>1. On the Game Over screen, press **`1`** (or **`E`**).</w:t>
            </w:r>
          </w:p>
          <w:p>
            <w:pPr>
              <w:spacing w:before="20" w:after="40" w:line="276" w:lineRule="auto"/>
            </w:pPr>
            <w:r>
              <w:rPr>
                <w:rFonts w:ascii="Segoe UI" w:hAnsi="Segoe UI"/>
                <w:color w:val="1E1E1E"/>
                <w:sz w:val="20"/>
              </w:rPr>
              <w:t>2. Walk to the right edge of the first platform.</w:t>
            </w:r>
          </w:p>
          <w:p>
            <w:pPr>
              <w:spacing w:before="20" w:after="40" w:line="276" w:lineRule="auto"/>
            </w:pPr>
            <w:r>
              <w:rPr>
                <w:rFonts w:ascii="Segoe UI" w:hAnsi="Segoe UI"/>
                <w:color w:val="1E1E1E"/>
                <w:sz w:val="20"/>
              </w:rPr>
              <w:t>3. Hold **`Right / D`** and press **`Space`** to jump. In Easy mode, your jump is floaty enough to fly **completely OVER the red block**!</w:t>
            </w:r>
          </w:p>
          <w:p>
            <w:pPr>
              <w:spacing w:before="20" w:after="40" w:line="276" w:lineRule="auto"/>
            </w:pPr>
            <w:r>
              <w:rPr>
                <w:rFonts w:ascii="Segoe UI" w:hAnsi="Segoe UI"/>
                <w:color w:val="1E1E1E"/>
                <w:sz w:val="20"/>
              </w:rPr>
              <w:t>4. From there, jump onto the raised middle platform, then to the final platform, and touch the **green goal line** to get your score!</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Option 2: Would you like me to resize the red hazard block?</w:t>
            </w:r>
          </w:p>
          <w:p>
            <w:pPr>
              <w:spacing w:before="20" w:after="40" w:line="276" w:lineRule="auto"/>
            </w:pPr>
            <w:r>
              <w:rPr>
                <w:rFonts w:ascii="Segoe UI" w:hAnsi="Segoe UI"/>
                <w:color w:val="1E1E1E"/>
                <w:sz w:val="20"/>
              </w:rPr>
              <w:t>I can adjust the red hazard block to be narrower (e.g. $40\text{ pixels}$ wide instead of $100\text{ pixels}$), centered on the platform. That way:</w:t>
            </w:r>
          </w:p>
          <w:p>
            <w:pPr>
              <w:spacing w:before="20" w:after="40" w:line="276" w:lineRule="auto"/>
            </w:pPr>
            <w:r>
              <w:rPr>
                <w:rFonts w:ascii="Segoe UI" w:hAnsi="Segoe UI"/>
                <w:color w:val="1E1E1E"/>
                <w:sz w:val="20"/>
              </w:rPr>
              <w:t>- There is plenty of safe brown space on both sides.</w:t>
            </w:r>
          </w:p>
          <w:p>
            <w:pPr>
              <w:spacing w:before="20" w:after="40" w:line="276" w:lineRule="auto"/>
            </w:pPr>
            <w:r>
              <w:rPr>
                <w:rFonts w:ascii="Segoe UI" w:hAnsi="Segoe UI"/>
                <w:color w:val="1E1E1E"/>
                <w:sz w:val="20"/>
              </w:rPr>
              <w:t>- You can land safely on the brown platform, then jump over the red obstacle just like in classic Mario!</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Would you like me to make this quick adjustment so it's much easier to play?</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#25 • User</w:t>
            </w:r>
            <w:r>
              <w:rPr>
                <w:rFonts w:ascii="Segoe UI" w:hAnsi="Segoe UI"/>
                <w:color w:val="8C8C8C"/>
                <w:sz w:val="18"/>
              </w:rPr>
              <w:t xml:space="preserve">   [2026-10-09 14:27:45]</w:t>
            </w:r>
          </w:p>
          <w:p>
            <w:pPr>
              <w:spacing w:before="20" w:after="40" w:line="276" w:lineRule="auto"/>
            </w:pPr>
            <w:r>
              <w:rPr>
                <w:rFonts w:ascii="Segoe UI" w:hAnsi="Segoe UI"/>
                <w:color w:val="1E1E1E"/>
                <w:sz w:val="20"/>
              </w:rPr>
              <w:t>make the red block small</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F8FAFC"/>
            <w:tcBorders>
              <w:left w:val="single" w:sz="24" w:space="0" w:color="059669"/>
              <w:top w:val="none"/>
              <w:right w:val="none"/>
              <w:bottom w:val="none"/>
            </w:tcBorders>
            <w:tcMar>
              <w:top w:w="140" w:type="dxa"/>
              <w:bottom w:w="140" w:type="dxa"/>
              <w:left w:w="200" w:type="dxa"/>
              <w:right w:w="200" w:type="dxa"/>
            </w:tcMar>
          </w:tcPr>
          <w:p>
            <w:pPr>
              <w:spacing w:before="40" w:after="80"/>
            </w:pPr>
            <w:r>
              <w:rPr>
                <w:rFonts w:ascii="Segoe UI" w:hAnsi="Segoe UI"/>
                <w:b/>
                <w:color w:val="059669"/>
                <w:sz w:val="22"/>
              </w:rPr>
              <w:t>Message #26 • AI Assistant (Antigravity)</w:t>
            </w:r>
            <w:r>
              <w:rPr>
                <w:rFonts w:ascii="Segoe UI" w:hAnsi="Segoe UI"/>
                <w:color w:val="8C8C8C"/>
                <w:sz w:val="18"/>
              </w:rPr>
              <w:t xml:space="preserve">   [2026-10-09 14:28:17]</w:t>
            </w:r>
          </w:p>
          <w:p>
            <w:pPr>
              <w:spacing w:before="20" w:after="40" w:line="276" w:lineRule="auto"/>
            </w:pPr>
            <w:r>
              <w:rPr>
                <w:rFonts w:ascii="Segoe UI" w:hAnsi="Segoe UI"/>
                <w:color w:val="1E1E1E"/>
                <w:sz w:val="20"/>
              </w:rPr>
              <w:t>I have resized the red hazard block from $100\text{ pixels}$ down to a neat $40\text{ pixels}$ right in the center of the platform! The change has also been committed and pushed to your GitHub repository.</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What This Means:</w:t>
            </w:r>
          </w:p>
          <w:p>
            <w:pPr>
              <w:spacing w:before="20" w:after="40" w:line="276" w:lineRule="auto"/>
            </w:pPr>
            <w:r>
              <w:rPr>
                <w:rFonts w:ascii="Segoe UI" w:hAnsi="Segoe UI"/>
                <w:color w:val="1E1E1E"/>
                <w:sz w:val="20"/>
              </w:rPr>
              <w:t>- **Left Safe Zone**: $50\text{ pixels}$ of clean brown platform before the red block.</w:t>
            </w:r>
          </w:p>
          <w:p>
            <w:pPr>
              <w:spacing w:before="20" w:after="40" w:line="276" w:lineRule="auto"/>
            </w:pPr>
            <w:r>
              <w:rPr>
                <w:rFonts w:ascii="Segoe UI" w:hAnsi="Segoe UI"/>
                <w:color w:val="1E1E1E"/>
                <w:sz w:val="20"/>
              </w:rPr>
              <w:t>- **Right Safe Zone**: $50\text{ pixels}$ of clean brown platform after the red block.</w:t>
            </w:r>
          </w:p>
          <w:p>
            <w:pPr>
              <w:spacing w:before="20" w:after="40" w:line="276" w:lineRule="auto"/>
            </w:pPr>
            <w:r>
              <w:rPr>
                <w:rFonts w:ascii="Segoe UI" w:hAnsi="Segoe UI"/>
                <w:color w:val="1E1E1E"/>
                <w:sz w:val="20"/>
              </w:rPr>
              <w:t>- You can now **land comfortably on the brown platform** without touching the red block!</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w:t>
            </w:r>
          </w:p>
          <w:p>
            <w:pPr>
              <w:spacing w:before="20" w:after="40" w:line="276" w:lineRule="auto"/>
            </w:pPr>
            <w:r>
              <w:rPr>
                <w:rFonts w:ascii="Segoe UI" w:hAnsi="Segoe UI"/>
                <w:color w:val="1E1E1E"/>
                <w:sz w:val="20"/>
              </w:rPr>
            </w:r>
          </w:p>
          <w:p>
            <w:pPr>
              <w:spacing w:before="20" w:after="40" w:line="276" w:lineRule="auto"/>
            </w:pPr>
            <w:r>
              <w:rPr>
                <w:rFonts w:ascii="Segoe UI" w:hAnsi="Segoe UI"/>
                <w:color w:val="1E1E1E"/>
                <w:sz w:val="20"/>
              </w:rPr>
              <w:t>### How to Play Now:</w:t>
            </w:r>
          </w:p>
          <w:p>
            <w:pPr>
              <w:spacing w:before="20" w:after="40" w:line="276" w:lineRule="auto"/>
            </w:pPr>
            <w:r>
              <w:rPr>
                <w:rFonts w:ascii="Segoe UI" w:hAnsi="Segoe UI"/>
                <w:color w:val="1E1E1E"/>
                <w:sz w:val="20"/>
              </w:rPr>
              <w:t>1. Close the previous game window and launch the updated game:</w:t>
            </w:r>
          </w:p>
          <w:p>
            <w:pPr>
              <w:spacing w:before="20" w:after="40" w:line="276" w:lineRule="auto"/>
            </w:pPr>
            <w:r>
              <w:rPr>
                <w:rFonts w:ascii="Consolas" w:hAnsi="Consolas"/>
                <w:color w:val="1E293B"/>
                <w:sz w:val="18"/>
              </w:rPr>
              <w:t xml:space="preserve">   python main.py</w:t>
            </w:r>
          </w:p>
          <w:p>
            <w:pPr>
              <w:spacing w:before="20" w:after="40" w:line="276" w:lineRule="auto"/>
            </w:pPr>
            <w:r>
              <w:rPr>
                <w:rFonts w:ascii="Segoe UI" w:hAnsi="Segoe UI"/>
                <w:color w:val="1E1E1E"/>
                <w:sz w:val="20"/>
              </w:rPr>
              <w:t>2. **Move Right** with `D` or `Right Arrow`.</w:t>
            </w:r>
          </w:p>
          <w:p>
            <w:pPr>
              <w:spacing w:before="20" w:after="40" w:line="276" w:lineRule="auto"/>
            </w:pPr>
            <w:r>
              <w:rPr>
                <w:rFonts w:ascii="Segoe UI" w:hAnsi="Segoe UI"/>
                <w:color w:val="1E1E1E"/>
                <w:sz w:val="20"/>
              </w:rPr>
              <w:t>3. **Jump over the first gap** onto the second brown platform. You will land safely on the brown ground!</w:t>
            </w:r>
          </w:p>
          <w:p>
            <w:pPr>
              <w:spacing w:before="20" w:after="40" w:line="276" w:lineRule="auto"/>
            </w:pPr>
            <w:r>
              <w:rPr>
                <w:rFonts w:ascii="Segoe UI" w:hAnsi="Segoe UI"/>
                <w:color w:val="1E1E1E"/>
                <w:sz w:val="20"/>
              </w:rPr>
              <w:t>4. **Jump over the small red block**.</w:t>
            </w:r>
          </w:p>
          <w:p>
            <w:pPr>
              <w:spacing w:before="20" w:after="40" w:line="276" w:lineRule="auto"/>
            </w:pPr>
            <w:r>
              <w:rPr>
                <w:rFonts w:ascii="Segoe UI" w:hAnsi="Segoe UI"/>
                <w:color w:val="1E1E1E"/>
                <w:sz w:val="20"/>
              </w:rPr>
              <w:t>5. **Jump onto the elevated brown platform**, then to the final platform.</w:t>
            </w:r>
          </w:p>
          <w:p>
            <w:pPr>
              <w:spacing w:before="20" w:after="40" w:line="276" w:lineRule="auto"/>
            </w:pPr>
            <w:r>
              <w:rPr>
                <w:rFonts w:ascii="Segoe UI" w:hAnsi="Segoe UI"/>
                <w:color w:val="1E1E1E"/>
                <w:sz w:val="20"/>
              </w:rPr>
              <w:t>6. **Walk into the vertical green line** on the far right edge to hear the fanfare and get your **Score: 1**!</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936"/>
            <w:shd w:fill="EEF4FF"/>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Segoe UI" w:hAnsi="Segoe UI"/>
                <w:b/>
                <w:color w:val="2563EB"/>
                <w:sz w:val="22"/>
              </w:rPr>
              <w:t>Message #27 • User</w:t>
            </w:r>
            <w:r>
              <w:rPr>
                <w:rFonts w:ascii="Segoe UI" w:hAnsi="Segoe UI"/>
                <w:color w:val="8C8C8C"/>
                <w:sz w:val="18"/>
              </w:rPr>
              <w:t xml:space="preserve">   [2026-10-09 14:40:36]</w:t>
            </w:r>
          </w:p>
          <w:p>
            <w:pPr>
              <w:spacing w:before="20" w:after="40" w:line="276" w:lineRule="auto"/>
            </w:pPr>
            <w:r>
              <w:rPr>
                <w:rFonts w:ascii="Segoe UI" w:hAnsi="Segoe UI"/>
                <w:color w:val="1E1E1E"/>
                <w:sz w:val="20"/>
              </w:rPr>
              <w:t>Export this complete chat log as PDF/DOC.</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